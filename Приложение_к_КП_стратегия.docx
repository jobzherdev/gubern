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32"/>
        </w:rPr>
        <w:t>ПРИЛОЖЕНИЕ К КОММЕРЧЕСКОМУ ПРЕДЛОЖЕНИЮ</w:t>
      </w:r>
    </w:p>
    <w:p>
      <w:pPr>
        <w:jc w:val="center"/>
      </w:pPr>
      <w:r>
        <w:rPr>
          <w:color w:val="2E75B6"/>
          <w:sz w:val="26"/>
        </w:rPr>
        <w:t>Стратегия и план работ по SEO-продвижению</w:t>
      </w:r>
    </w:p>
    <w:p>
      <w:pPr>
        <w:jc w:val="center"/>
      </w:pPr>
      <w:r>
        <w:rPr>
          <w:color w:val="2E75B6"/>
          <w:sz w:val="24"/>
        </w:rPr>
        <w:t>https://gubernskaya-hotel.ru</w:t>
      </w:r>
    </w:p>
    <w:p/>
    <w:p>
      <w:pPr>
        <w:jc w:val="center"/>
      </w:pPr>
      <w:r>
        <w:rPr>
          <w:color w:val="666666"/>
          <w:sz w:val="20"/>
        </w:rPr>
        <w:t>Подготовлено: HARDCORE SEO | май 2026</w:t>
      </w:r>
    </w:p>
    <w:p>
      <w:pPr>
        <w:jc w:val="center"/>
      </w:pPr>
      <w:r>
        <w:rPr>
          <w:color w:val="666666"/>
          <w:sz w:val="20"/>
        </w:rPr>
        <w:t>Документ описывает детальную SEO-стратегию и план работ по продвижению сайта gubernskaya-hotel.ru: техническое состояние, конкурентная среда, контентные гэпы, п</w:t>
      </w:r>
    </w:p>
    <w:p/>
    <w:p>
      <w:pPr>
        <w:pStyle w:val="Heading2"/>
        <w:jc w:val="left"/>
      </w:pPr>
      <w:r>
        <w:rPr>
          <w:b/>
          <w:color w:val="2E75B6"/>
          <w:sz w:val="26"/>
        </w:rPr>
        <w:t>Стратегия и план работ по SEO-продвижению gubernskaya-hotel.ru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Проект:</w:t>
      </w:r>
      <w:r>
        <w:rPr>
          <w:sz w:val="20"/>
        </w:rPr>
        <w:t xml:space="preserve"> гостиничный комплекс «Губернский» 4★, Шерегеш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Дата:</w:t>
      </w:r>
      <w:r>
        <w:rPr>
          <w:sz w:val="20"/>
        </w:rPr>
        <w:t xml:space="preserve"> 06 мая 2026 г.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Подготовлено:</w:t>
      </w:r>
      <w:r>
        <w:rPr>
          <w:sz w:val="20"/>
        </w:rPr>
        <w:t xml:space="preserve"> HARDCORE SEO</w:t>
      </w:r>
    </w:p>
    <w:p>
      <w:pPr>
        <w:jc w:val="both"/>
      </w:pPr>
      <w:r>
        <w:rPr>
          <w:sz w:val="20"/>
        </w:rPr>
        <w:t>Документ описывает детальную SEO-стратегию и план работ по продвижению сайта gubernskaya-hotel.ru: техническое состояние, конкурентная среда, контентные гэпы, приоритеты, дорожная карта на 12 месяцев и KPI с привязкой к сезонности горнолыжного курорта Шерегеш.</w:t>
      </w:r>
    </w:p>
    <w:p>
      <w:pPr>
        <w:pStyle w:val="Heading2"/>
        <w:jc w:val="left"/>
      </w:pPr>
      <w:r>
        <w:rPr>
          <w:b/>
          <w:color w:val="2E75B6"/>
          <w:sz w:val="26"/>
        </w:rPr>
        <w:t>1. Детальный анализ текущей ситуации</w:t>
      </w:r>
    </w:p>
    <w:p>
      <w:pPr>
        <w:pStyle w:val="Heading3"/>
        <w:jc w:val="left"/>
      </w:pPr>
      <w:r>
        <w:rPr>
          <w:b/>
          <w:color w:val="2E75B6"/>
          <w:sz w:val="22"/>
        </w:rPr>
        <w:t>1.1. Техническое состояние</w:t>
      </w:r>
    </w:p>
    <w:p>
      <w:pPr>
        <w:jc w:val="both"/>
      </w:pPr>
      <w:r>
        <w:rPr>
          <w:sz w:val="20"/>
        </w:rPr>
      </w:r>
      <w:r>
        <w:rPr>
          <w:i/>
          <w:sz w:val="20"/>
        </w:rPr>
        <w:t>Методика аудита: HTTP-запросы (curl/HEAD) + анализ исходного HTML основных страниц + Keys.so API + Яндекс Webmaster API + проверка SERP в Яндекс и Google по брендовым и нишевым запросам. Текущая (старая) версия сайта — серверный рендеринг, JavaScript-рендеринг для извлечения контента не требуется. Новая версия (~60% готовности) построена на современном фреймворке — для её аудита после релиза будет применяться JS-рендеринг через Chrome MCP / Playwright (минимум 10–15 типичных URL).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Влияние на бизнес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Каскад дублей (×6)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http/https, www/non-www, gubernskayahotel.ru без дефиса - нет редиректов. ~300 дублей при ~50 страницах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Ссылочный вес «размазывается», поисковики не могут определить основную версию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КРИТИЧЕСКИЙ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robots.txt отсутствует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Возвращает 404. Нет директив для ботов, нет указания на Sitemap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Поисковые боты индексируют всё подряд, включая служебные URL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sitemap.xml отсутствует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Возвращает 404. Поисковики не получают карту сайта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Замедление обнаружения и индексации страниц номеров и апартаментов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Canonical отсутствует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тега canonical ни на одной проверенной странице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Усугубляет проблему дублирования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Meta description = 0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 одна из ~50 страниц не имеет meta description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Поисковики формируют сниппеты автоматически, CTR снижается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 = 0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ни одного типа микроразметки (Hotel, LocalBusiness, FAQPage, BreadcrumbList)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расширенных сниппетов (звёзды, цены, FAQ), проигрыш в CTR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мобильной версии (новый сайт)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Новый сайт ~60% готов, только ПК-версия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Блокер для mobile-first indexing (Google) и фактор Яндекса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КРИТИЧЕСКИЙ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64% изображений без alt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63 из 99 img на главной не имеют alt-тегов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Потеря трафика из Яндекс.Картинок, проблемы с доступностью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Устаревший контент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/cashback/ (2022), /calendar/ (2022), /summer-holiday/ (2019), /stock/ (сезон 2024-2025)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Подрывает доверие пользователей и сигнализирует поисковикам о низком качестве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Cache-Control: no-cache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всех страницах. Браузерное кэширование отключено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Замедляет повторные визиты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Вебмастер и GSC не подключены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данных по индексации, ошибкам, поисковым запросам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Слепое управление проектом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1.2. Сильные стороны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Преимущество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Как использовать в SEO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 9.2 (105 отзывов), TripAdvisor Excellent (59), Островок 8.8 (61), 2ГИС 4.9 (17), Я.Путешествия (304 отзыва)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Вывести на сайт визуальным блоком «Наши рейтинги» с логотипами платформ и ссылками. Звёзды в сниппетах — через Schema.org Review для собственных отзывов на сайте, не через AggregateRating с агрегатами разных платформ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 государственная классификация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Использовать в title, description, Schema.org Hotel.starRating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200 м от подъёмника КД «Учебная», сектор А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Коммерческий аргумент для title и текстов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Комплекс: гостиница (20) + апарты (10) + ресторан + SPA + баня + галерея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Основа для расширенной структуры сайта с нишевыми посадочными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Единственная арт-галерея в Шерегеше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Уникальный контент, нет конкурентов по запросу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Семейная инфраструктура (детский бассейн, игровая, кроватки, апарты с кухней)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Посадочная «Семейный отдых» - инфраструктура есть, страницы нет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Развитая контентная структура (~50+ страниц)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Основа для карты редиректов и быстрой on-page оптимизации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FAQ (9 вопросов), отзывы (11), фотогалерея (300+ фото)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Готовый контент для FAQPage Schema; собственные 11 отзывов — для Review Schema на /reviews/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Юридическая полнота: ИНН, ОГРН, оферта, политика ПД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E-E-A-T фундамент на месте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1.3. Конкурентная среда</w:t>
      </w:r>
    </w:p>
    <w:p>
      <w:pPr>
        <w:pStyle w:val="Heading3"/>
        <w:jc w:val="left"/>
      </w:pPr>
      <w:r>
        <w:rPr>
          <w:b/>
          <w:color w:val="2E75B6"/>
          <w:sz w:val="20"/>
        </w:rPr>
        <w:t>OTA-каналы и агрегаторы (НЕ являются прямыми конкурентами — это площадки доминирующие в SERP)</w:t>
      </w:r>
    </w:p>
    <w:p>
      <w:pPr>
        <w:jc w:val="both"/>
      </w:pPr>
      <w:r>
        <w:rPr>
          <w:sz w:val="20"/>
        </w:rPr>
        <w:t xml:space="preserve">Агрегаторы и OTA — это не «отели-конкуренты», а </w:t>
      </w:r>
      <w:r>
        <w:rPr>
          <w:b/>
          <w:sz w:val="20"/>
        </w:rPr>
        <w:t>дистрибуционные каналы</w:t>
      </w:r>
      <w:r>
        <w:rPr>
          <w:sz w:val="20"/>
        </w:rPr>
        <w:t xml:space="preserve"> с принципиально другой архитектурой и SEO-моделью (десятки тысяч карточек, отдельные комбинации параметров). С ними не нужно конкурировать в архитектуре сайта — нужно с ними сосуществовать (оптимизировать собственные карточки) и обходить через нишевые запросы: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OTA / агрегатор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Роль в выдаче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Стратегия взаимодействия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gesh.ru (локальный агрегатор бронирования Шерегеша, 90+ объектов)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Локальный лидер, топ-1-3 по большинству коммерческих запросов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Конкурировать в архитектуре нереалистично — это маркетплейс. Оптимизировать карточку «Губернского» на gesh.ru. Обходить через нишевые запросы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Островок, Яндекс.Путешествия, Суточно, 101hotels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Федеральные OTA-площадки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Актуализировать собственные карточки, отвечать на отзывы, использовать как источник внешних ссылок и каналы продаж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0"/>
        </w:rPr>
        <w:t>Прямые конкуренты сектора 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Губернский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Ольга (hotelolga.ru)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Снежный (hotel-snow.ru)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Категория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подтверждена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Номерной фонд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 (20+10 апарт.)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Расширенный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 подъёмника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200 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50 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SPA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Бассейны, хамам, сауна, тренажёрный зал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Открытый бассейн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SPA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Ресторан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«Тепло» (рус./европ., панорамный вид)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Ресторан + кафе + завтрак + геокупол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MICE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Банкеты (ресторан + беседка)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 конференц-зала (MICE-лидер)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Уникальное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Арт-галерея, банный чан, апарты с кухней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Ферма альпак, тюбинг-парк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Пантовые ванны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Виджет бронирования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Собственный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TravelLine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Тематические разделы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«О Шерегеше», «Где поесть», «Чем заняться»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VK Retargeting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Микроразметка Schema.org (тех. параметр)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обнаружена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обнаружена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Ключевой вывод:</w:t>
      </w:r>
      <w:r>
        <w:rPr>
          <w:sz w:val="20"/>
        </w:rPr>
        <w:t xml:space="preserve"> ни один из конкурентов не внедрил микроразметку. Первенство в Schema.org = расширенные сниппеты (звёзды, цены, FAQ) = рост CTR при тех же позициях.</w:t>
      </w:r>
    </w:p>
    <w:p>
      <w:pPr>
        <w:pStyle w:val="Heading3"/>
        <w:jc w:val="left"/>
      </w:pPr>
      <w:r>
        <w:rPr>
          <w:b/>
          <w:color w:val="2E75B6"/>
          <w:sz w:val="22"/>
        </w:rPr>
        <w:t>1.4. Контентные гэпы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Отсутствующая страница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Целевые запросы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Есть у конкурентов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Готовность инфраструктуры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Семейный отдых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«отдых с детьми шерегеш», «семейный отдых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Детский бассейн, игровая, кроватки, апарты с кухней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Корпоративный отдых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«корпоратив шерегеш», «тимбилдинг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«Ольга» - MICE-лидер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Баня + ресторан + размещение групп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Новый год 2027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«новый год шерегеш 2027», «новый год в горах»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Ресторан, праздничные программы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Цены и бронирование (единая)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«цены отель шерегеш», «стоимость проживания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Есть у «Ольги» (TravelLine)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⚠️ Цены только в PDF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Летний отдых (актуальный)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«лето шерегеш», «летний отдых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/summer-holiday/ устарела (2019)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Романтический отдых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«романтический отдых шерегеш», «выходные для двоих»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SPA + ужин + люкс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Арт-галерея (отдельная)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«арт-галерея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Единственная в Шерегеше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 / статьи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«как добраться до шерегеша», «карта трасс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 «Ольги» есть «О Шерегеше»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⚠️ Контент нужно создать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Свадьбы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«свадьба шерегеш», «свадьба в горах»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Упомянуто в новостях (26.02.2026)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1.5. Точки роста и причины отставания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Причина отставания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Следствие для бизнеса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SEO никогда не проводилось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 запросов в топ-30. Полная невидимость для поискового трафика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Каскад дублей (6+ версий каждого URL)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Ссылочный вес рассредоточен. Поисковики не могут определить каноническую версию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Отсутствие мета-оптимизации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Низкий CTR в выдаче. Автоматические сниппеты вместо целевых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Доминирование агрегаторов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 общим запросам («отель шерегеш») прямой сайт не попадёт выше топ-7. Нужна стратегия нишевых запросов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Отсутствие нишевых посадочных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захвачены сегменты «семейный», «корпоративный», «романтический», «новогодний»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Точка роста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Потенциальное влияние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Нишевые посадочные (семейный, корпоративный, сезонные)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Реалистичный путь в топ-3 - конкуренты этих страниц не имеют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 (Hotel, HotelRoom, FAQPage, Review для собственных отзывов)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Расширенные сниппеты: звёзды, цены, FAQ. Рост CTR на 20-35%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E-E-A-T: рейтинги на сайте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 9.2 + TripAdvisor Excellent + 304 отзыва Я.Путешествий = мгновенный рост доверия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Информационный контент (блог)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Высокочастотный инфо-спрос → воронка бронирования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Летнее направление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Растущий рынок (+23%/год), конкуренты не делают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Локальное SEO (Яндекс.Бизнес, GBP, 2ГИС)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Карточки с фото, отзывами, ценами - ключевой канал для туристического бизнеса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1.6. Приоритетность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Услуга / сегмент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 SEO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Проживание (номера + апартаменты)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Основной продукт. 30 посадочных страниц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Бренд («Губернский Шерегеш»)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Минимальная конкуренция, быстрый результат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SPA и баня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Нишевые запросы, средняя конкуренция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Ресторан «Тепло»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Дополнительная услуга, но отдельный спрос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Семейный отдых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у конкурентов, инфраструктура готова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Корпоративный отдых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Конкурируем с «Ольгой», есть преимущества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Сезонные (Новый год, лето)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 (в окне)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Пики спроса, нужно готовить заранее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Арт-галерея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Уникально, но низкочастотно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Свадьбы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Низкий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Узкий сегмент, требует проверки спроса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2. Стратегия и принципы</w:t>
      </w:r>
    </w:p>
    <w:p>
      <w:pPr>
        <w:pStyle w:val="Heading3"/>
        <w:jc w:val="left"/>
      </w:pPr>
      <w:r>
        <w:rPr>
          <w:b/>
          <w:color w:val="2E75B6"/>
          <w:sz w:val="22"/>
        </w:rPr>
        <w:t>2.1. Целевое состояние (точка Б)</w:t>
      </w:r>
    </w:p>
    <w:p>
      <w:pPr>
        <w:jc w:val="both"/>
      </w:pPr>
      <w:r>
        <w:rPr>
          <w:sz w:val="20"/>
        </w:rPr>
        <w:t>Через 6-12 месяцев после релиза нового сайта «Губернский» может стать видимым в поисковой выдаче по нишевым, брендовым и части коммерческих запросов. Предполагаемый результат:</w:t>
      </w:r>
    </w:p>
    <w:p>
      <w:pPr>
        <w:pStyle w:val="ListBullet"/>
        <w:jc w:val="left"/>
      </w:pPr>
      <w:r>
        <w:rPr>
          <w:sz w:val="20"/>
        </w:rPr>
        <w:t>Присутствие в топ-30 Яндекса по 30-60+ запросам (нишевые услуги, бренд, сегменты)</w:t>
      </w:r>
    </w:p>
    <w:p>
      <w:pPr>
        <w:pStyle w:val="ListBullet"/>
        <w:jc w:val="left"/>
      </w:pPr>
      <w:r>
        <w:rPr>
          <w:sz w:val="20"/>
        </w:rPr>
        <w:t>Расширенные сниппеты в выдаче (звёзды, цены, FAQ) за счёт Schema.org</w:t>
      </w:r>
    </w:p>
    <w:p>
      <w:pPr>
        <w:pStyle w:val="ListBullet"/>
        <w:jc w:val="left"/>
      </w:pPr>
      <w:r>
        <w:rPr>
          <w:sz w:val="20"/>
        </w:rPr>
        <w:t>Нишевые посадочные (семейный, корпоративный, сезонные) в топ-3-5 по своим кластерам</w:t>
      </w:r>
    </w:p>
    <w:p>
      <w:pPr>
        <w:pStyle w:val="ListBullet"/>
        <w:jc w:val="left"/>
      </w:pPr>
      <w:r>
        <w:rPr>
          <w:sz w:val="20"/>
        </w:rPr>
        <w:t>Рост доли прямых бронирований за счёт органического трафика (снижение зависимости от агрегаторов)</w:t>
      </w:r>
    </w:p>
    <w:p>
      <w:pPr>
        <w:pStyle w:val="ListBullet"/>
        <w:jc w:val="left"/>
      </w:pPr>
      <w:r>
        <w:rPr>
          <w:sz w:val="20"/>
        </w:rPr>
        <w:t>Актуализированные карточки на Яндекс.Картах, Google Maps, 2ГИС с высокими рейтингами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Важно:</w:t>
      </w:r>
      <w:r>
        <w:rPr>
          <w:sz w:val="20"/>
        </w:rPr>
        <w:t xml:space="preserve"> это не гарантия, а ожидаемая динамика при условии своевременного внедрения рекомендаций и отсутствия критических проблем на новом сайте.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Сезонная разбивка: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Пиковый сезон (ноя-апр):</w:t>
      </w:r>
      <w:r>
        <w:rPr>
          <w:sz w:val="20"/>
        </w:rPr>
        <w:t xml:space="preserve"> максимальный поисковый спрос. Позиции, занятые к октябрю, дадут максимальный трафик. Загрузка 95-100%.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Низкий сезон (май-окт):</w:t>
      </w:r>
      <w:r>
        <w:rPr>
          <w:sz w:val="20"/>
        </w:rPr>
        <w:t xml:space="preserve"> спрос ниже, но растущий сегмент (+23%/год). Время для контентных работ, подготовки сезонных лендингов, накопления индексации.</w:t>
      </w:r>
    </w:p>
    <w:p>
      <w:pPr>
        <w:pStyle w:val="Heading3"/>
        <w:jc w:val="left"/>
      </w:pPr>
      <w:r>
        <w:rPr>
          <w:b/>
          <w:color w:val="2E75B6"/>
          <w:sz w:val="22"/>
        </w:rPr>
        <w:t>2.2. Принципы стратегии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Нишевое доминирование вместо общей конкуренции.</w:t>
      </w:r>
      <w:r>
        <w:rPr>
          <w:sz w:val="20"/>
        </w:rPr>
        <w:t xml:space="preserve"> По запросу «отель шерегеш» доминируют агрегаторы. Реалистичная цель - топ-3 по нишевым запросам: «баня шерегеш», «спа шерегеш», «семейный отдых шерегеш», «корпоратив шерегеш», «новый год шерегеш 2027».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Миграция без потерь.</w:t>
      </w:r>
      <w:r>
        <w:rPr>
          <w:sz w:val="20"/>
        </w:rPr>
        <w:t xml:space="preserve"> Новый сайт должен унаследовать весь ссылочный вес старого через 301-редиректы. Каждый URL со ссылками или позициями маппится на аналог.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Mobile-first.</w:t>
      </w:r>
      <w:r>
        <w:rPr>
          <w:sz w:val="20"/>
        </w:rPr>
        <w:t xml:space="preserve"> Без мобильной версии нового сайта SEO-продвижение невозможно. ТЗ на мобильную - первый приоритет.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E-E-A-T как конкурентное оружие.</w:t>
      </w:r>
      <w:r>
        <w:rPr>
          <w:sz w:val="20"/>
        </w:rPr>
        <w:t xml:space="preserve"> Рейтинги Booking 9.2, TripAdvisor Excellent, 304 отзыва - мощная база доверия. Вывод на сайт визуальным блоком + Review Schema для собственных отзывов на /reviews/ + 4★ госклассификация = сигналы качества для поисковиков.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Контент следует за спросом.</w:t>
      </w:r>
      <w:r>
        <w:rPr>
          <w:sz w:val="20"/>
        </w:rPr>
        <w:t xml:space="preserve"> Каждая новая страница создаётся под подтверждённый кластер запросов. Без семантики - нет страницы.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Сезонная подготовка.</w:t>
      </w:r>
      <w:r>
        <w:rPr>
          <w:sz w:val="20"/>
        </w:rPr>
        <w:t xml:space="preserve"> Сезонные лендинги (Новый год, лето) создаются заблаговременно: за 2-3 месяца до пика спроса. Индексация и накопление веса требуют времени.</w:t>
      </w:r>
    </w:p>
    <w:p>
      <w:pPr>
        <w:pStyle w:val="Heading3"/>
        <w:jc w:val="left"/>
      </w:pPr>
      <w:r>
        <w:rPr>
          <w:b/>
          <w:color w:val="2E75B6"/>
          <w:sz w:val="22"/>
        </w:rPr>
        <w:t>2.3. Логика пирамиды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Что решает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Примеры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**1. Техническая база**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Сайт доступен, индексируется, не имеет критических ошибок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robots.txt, sitemap, canonical, редиректы, mobile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**2. Архитектура**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Каждый запрос имеет целевую страницу, структура покрывает спрос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Нишевые посадочные, URL-карта, перелинковка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**3. On-page**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Страницы оптимизированы под целевые запросы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Title, Description, H1, тексты, Schema.org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**4. Доверие (E-E-A-T)**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Поисковики и пользователи доверяют сайту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Рейтинги, отзывы, реквизиты, сертификаты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**5. Внешние факторы**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Ссылочный профиль, поведенческие сигналы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Бюджет на ссылки, ПФ (когда будет готов)</w:t>
            </w:r>
          </w:p>
        </w:tc>
      </w:tr>
    </w:tbl>
    <w:p/>
    <w:p>
      <w:pPr>
        <w:jc w:val="both"/>
      </w:pPr>
      <w:r>
        <w:rPr>
          <w:sz w:val="20"/>
        </w:rPr>
        <w:t>Каждый следующий уровень работает только при наличии предыдущего. Нет смысла оптимизировать тексты, если сайт не индексируется. Нет смысла покупать ссылки, если нет целевых посадочных.</w:t>
      </w:r>
    </w:p>
    <w:p>
      <w:pPr>
        <w:pStyle w:val="Heading2"/>
        <w:jc w:val="left"/>
      </w:pPr>
      <w:r>
        <w:rPr>
          <w:b/>
          <w:color w:val="2E75B6"/>
          <w:sz w:val="26"/>
        </w:rPr>
        <w:t>3. Детальный план работ</w:t>
      </w:r>
    </w:p>
    <w:p>
      <w:pPr>
        <w:pStyle w:val="Heading3"/>
        <w:jc w:val="left"/>
      </w:pPr>
      <w:r>
        <w:rPr>
          <w:b/>
          <w:color w:val="2E75B6"/>
          <w:sz w:val="22"/>
        </w:rPr>
        <w:t>Фаза 0: подготовка нового сайта к релизу (первые 4–6 недель подписки)</w:t>
      </w:r>
    </w:p>
    <w:p>
      <w:pPr>
        <w:pStyle w:val="Heading3"/>
        <w:jc w:val="left"/>
      </w:pPr>
      <w:r>
        <w:rPr>
          <w:b/>
          <w:color w:val="2E75B6"/>
          <w:sz w:val="20"/>
        </w:rPr>
        <w:t>Блок 0: настройка аналитики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Добавление gubernskaya-hotel.ru в Яндекс.Вебмастер, подтверждение прав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Вебмастер не подключён. Без него нет данных по индексации, ошибкам, позициям. Критически важно подключить ДО миграции, чтобы видеть состояние «до» и «после»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Добавление в Google Search Console, подтверждение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GSC не подключён. Необходим для контроля индексации в Google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и настройка Яндекс.Метрики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Счётчик установлен (ID 18543811), но требуется проверка корректности, настройка целей (бронирование, звонок, заявка), перенос на новый сайт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Создание/актуализация карточки в Яндекс.Справочнике (Яндекс.Бизнес)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Для бизнеса с физическим адресом в туристическом регионе - один из главных каналов. Проверить актуальность данных, фото, режим работы, категории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Создание/актуализация Google Business Profile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Второй поисковик. Аналогичная актуализация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карточки 2ГИС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Карточка существует (рейтинг 4.9/17 отзывов). Проверить актуальность информации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Логика:</w:t>
      </w:r>
      <w:r>
        <w:rPr>
          <w:sz w:val="20"/>
        </w:rPr>
        <w:t xml:space="preserve"> аналитика подключается первой, потому что все последующие работы требуют данных. Без Вебмастера и GSC мы не увидим, как прошла миграция.</w:t>
      </w:r>
    </w:p>
    <w:p>
      <w:pPr>
        <w:pStyle w:val="Heading3"/>
        <w:jc w:val="left"/>
      </w:pPr>
      <w:r>
        <w:rPr>
          <w:b/>
          <w:color w:val="2E75B6"/>
          <w:sz w:val="20"/>
        </w:rPr>
        <w:t>Блок 1: технический аудит стейджа нового сайта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ТЗ разработчикам на мобильную версию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Новый сайт не имеет мобильной версии. Блокер для mobile-first indexing (Google) и фактор качества (Яндекс). Без мобильной запуск SEO бессмыслен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Настройка 301-редиректов: http→https, www→non-www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текущем сайте каскад дублей (6+ версий каждого URL). На новом сайте это должно быть решено на уровне nginx/сервера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Решение по домену gubernskayahotel.ru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Дубль всего сайта без дефиса. Настроить 301-редирект на gubernskaya-hotel.ru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Настройка canonical на всех типах страниц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Полное отсутствие canonical на текущем сайте. На новом - обязателен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robots.txt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Отсутствует (404). Должен быть готов до индексации нового сайта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sitemap.xml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Отсутствует (404). Необходим для обнаружения 50+ страниц ботами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Единообразие trailing slash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текущем сайте: URL с и без слэша отдают разные страницы. На новом - единый формат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Настройка 404-страницы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Несуществующие URL должны возвращать 404, а не 200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Core Web Vitals на стейджа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Замер до релиза, исправление проблем со скоростью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Убрать заголовок X-Powered-CMS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Раскрывает CMS, вектор атаки. Минимальная правка на сервере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Настройка кэширования (Cache-Control)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Текущий сайт: no-cache на всех страницах. Новый должен использовать корректное кэширование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Зависимости:</w:t>
      </w:r>
      <w:r>
        <w:rPr>
          <w:sz w:val="20"/>
        </w:rPr>
        <w:t xml:space="preserve"> ТЗ на мобильную версию - первый приоритет. Без мобильной версии нет смысла запускать сайт в работу.</w:t>
      </w:r>
    </w:p>
    <w:p>
      <w:pPr>
        <w:pStyle w:val="Heading3"/>
        <w:jc w:val="left"/>
      </w:pPr>
      <w:r>
        <w:rPr>
          <w:b/>
          <w:color w:val="2E75B6"/>
          <w:sz w:val="20"/>
        </w:rPr>
        <w:t>Блок 2: базовая приоритизация и семантика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Сбор маркерных запросов по ключевым кластерам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Семантическое ядро никогда не собиралось. Нужно определить основные кластеры до релиза, чтобы проверить покрытие страниц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покрытия: есть ли страница под каждый маркерный запрос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Структура нового сайта строилась без SEO. Выявить пробелы до запуска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Рекомендации по созданию отсутствующих посадочных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«Семейный отдых», «Корпоративный отдых», «Цены и бронирование» - рекомендации разработчикам до релиза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Рекомендации по URL-структуре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ЧПУ, логичная иерархия, без кириллицы в URL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0"/>
        </w:rPr>
        <w:t>Блок 4: карта 301-редиректов (миграция)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Полная инвентаризация URL старого сайта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~50+ страниц. Все URL, которые имеют внешние ссылки или позиции, должны быть перенаправлены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Маппинг: старый URL → новый URL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Каждая страница старого сайта получает соответствие на новом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Обработка устаревших URL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/cashback/ (2022), /calendar/ (2022), /summer-holiday/ (2019) - редирект на подходящую страницу или 410 Gone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Тестирование редиректов на стейдже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корректности перед запуском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Контроль релиза (первые 48 часов)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редиректов, мониторинг индексации, поиск 404-ошибок, повторная отправка sitemap.xml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Логика объёмов:</w:t>
      </w:r>
      <w:r>
        <w:rPr>
          <w:sz w:val="20"/>
        </w:rPr>
        <w:t xml:space="preserve"> 50+ URL для маппинга (20 номеров + 10 апартаментов + ~20 сервисных страниц). Тестирование требует ручной проверки каждого редиректа. Объём вписывается в первые 4–6 недель работы по подписке.</w:t>
      </w:r>
    </w:p>
    <w:p>
      <w:pPr>
        <w:pStyle w:val="Heading3"/>
        <w:jc w:val="left"/>
      </w:pPr>
      <w:r>
        <w:rPr>
          <w:b/>
          <w:color w:val="2E75B6"/>
          <w:sz w:val="22"/>
        </w:rPr>
        <w:t>Фазы 1–3: регулярное SEO-продвижение (70 000 ₽/мес, со старта)</w:t>
      </w:r>
    </w:p>
    <w:p>
      <w:pPr>
        <w:pStyle w:val="Heading3"/>
        <w:jc w:val="left"/>
      </w:pPr>
      <w:r>
        <w:rPr>
          <w:b/>
          <w:color w:val="2E75B6"/>
          <w:sz w:val="20"/>
        </w:rPr>
        <w:t>Фаза 1: быстрые победы (первые 90 дней после релиза)</w:t>
      </w:r>
    </w:p>
    <w:p>
      <w:pPr>
        <w:jc w:val="both"/>
      </w:pPr>
      <w:r>
        <w:rPr>
          <w:sz w:val="20"/>
        </w:rPr>
        <w:t>##### Блок 1: технический блок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Hotel + LocalBusiness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Расширенные сниппеты, Knowledge Panel. Конкуренты не внедрили - первенство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FAQPage на /faq/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9 готовых вопросов-ответов. Расширенный сниппет с Q&amp;A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Review (для собственных отзывов на /reviews/)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Звёзды в выдаче. Внешние рейтинги (Booking, TripAdvisor, Островок, 2ГИС, Я.Путешествия) — визуальный блок «Наши рейтинги» с логотипами и ссылками, БЕЗ Schema.org разметки агрегатов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BreadcrumbList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Навигационные хлебные крошки в сниппетах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HotelRoom на страницах номеров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 страниц. Цены и характеристики в выдаче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Restaurant на /teplo/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Режим работы, тип кухни в выдаче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Alt-теги для всех изображений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64% без alt. Трафик из Яндекс.Картинок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Мониторинг индексации и ошибок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Вебмастер + GSC еженедельно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Оптимизация Core Web Vitals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60-90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Скорость загрузки, LCP, CLS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Логика очерёдности:</w:t>
      </w:r>
      <w:r>
        <w:rPr>
          <w:sz w:val="20"/>
        </w:rPr>
        <w:t xml:space="preserve"> Schema.org Hotel + FAQPage + Review (для собственных отзывов на /reviews/) дают максимальный эффект при минимальных трудозатратах. Это «низко висящие плоды» — готовый контент (FAQ, 11 отзывов на сайте) нужно только разметить. HotelRoom требует больше работы (30 страниц) и идёт вторым.</w:t>
      </w:r>
    </w:p>
    <w:p>
      <w:pPr>
        <w:jc w:val="both"/>
      </w:pPr>
      <w:r>
        <w:rPr>
          <w:sz w:val="20"/>
        </w:rPr>
        <w:t>##### Блок 2: полная приоритизация и стратегия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Полный сбор семантического ядра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Никогда не проводился. Определяет всю дальнейшую работу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Кластеризация и маппинг на страницы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Каждый кластер → целевая страница. Выявление пробелов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Определение приоритетности услуг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Совместно с клиентом. Какие услуги продвигать первыми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позиций по маркерным запросам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0-14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Снятие стартовых позиций через Topvisor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Мониторинг позиций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 раза/мес, Яндекс + Google, регион Кузбасс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Анализ сезонного спроса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Шерегеш: пик ноя-апр, низкий май-окт. Определить частотности по сезонам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Формирование стратегии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основе семантики, конкурентов и позиций</w:t>
            </w:r>
          </w:p>
        </w:tc>
      </w:tr>
    </w:tbl>
    <w:p/>
    <w:p>
      <w:pPr>
        <w:jc w:val="both"/>
      </w:pPr>
      <w:r>
        <w:rPr>
          <w:sz w:val="20"/>
        </w:rPr>
        <w:t>##### Блок 3: анализ конкурентов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Детальный аудит hotelolga.ru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Прямой конкурент. MICE-лидер. Разширенная навигация, TravelLine, VK Retargeting. Определить позиции, трафик, эффективные страницы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Детальный аудит hotel-snow.ru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Прямой конкурент. 4★, 50 м до подъёмника, пантовые ванны. Определить позиции и контент-стратегию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Анализ gesh.ru (агрегатор)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Понять, по каким запросам можно обойти агрегатор. Проверить карточку «Губернского»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Сбор топовых URL конкурентов с трафиком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Определить, какие страницы генерируют трафик. Основа для расширения архитектуры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Сбор КНДРК-блоков конкурентов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Шапка, футер, меню, блоки страниц услуг - чему учиться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Мониторинг конкурентов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Ежемесячная проверка позиций и изменений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Домены конкурентов: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  <w:t>hotelolga.ru - СПА-отель «Ольга», MICE-лидер с расширенной навигацией</w:t>
      </w:r>
    </w:p>
    <w:p>
      <w:pPr>
        <w:pStyle w:val="ListBullet"/>
        <w:jc w:val="left"/>
      </w:pPr>
      <w:r>
        <w:rPr>
          <w:sz w:val="20"/>
        </w:rPr>
        <w:t>hotel-snow.ru - Отель «Снежный» 4★, 50 м до подъёмника, пантовые ванны</w:t>
      </w:r>
    </w:p>
    <w:p>
      <w:pPr>
        <w:pStyle w:val="ListBullet"/>
        <w:jc w:val="left"/>
      </w:pPr>
      <w:r>
        <w:rPr>
          <w:sz w:val="20"/>
        </w:rPr>
        <w:t>gesh.ru - локальный агрегатор, доминирует в выдаче по коммерческим запросам</w:t>
      </w:r>
    </w:p>
    <w:p>
      <w:pPr>
        <w:jc w:val="both"/>
      </w:pPr>
      <w:r>
        <w:rPr>
          <w:sz w:val="20"/>
        </w:rPr>
        <w:t>##### Блок 5: КНДРК + коммерческие факторы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Вывод рейтингов агрегаторов на сайт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 9.2, TripAdvisor Excellent, Островок 8.8, 2ГИС 4.9, Я.Путешествия 304 отзыва - мощная база доверия, не используется на сайте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Вывод цен на страницы номеров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Цены скрыты в PDF - конверсионный барьер. По данным исследований, отсутствие цены снижает конверсию на 40-60%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коммерческих факторов по чек-листу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Текущее состояние: юрлицо ✅, контакты ✅, оплата ✅, бронирование ✅, FAQ ✅, отзывы ✅, оферта ✅, политика ПД ✅. Пробелы: цены в PDF, сертификаты без номиналов, лояльность без деталей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программы лояльности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60-90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конкретных скидок и условий перехода между уровнями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подарочных сертификатов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60-90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номиналов и условий, только телефон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Анализ уникальных блоков конкурентов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 «Ольги»: «Где поесть», «Чем заняться», VK Retargeting. Применимо ли для «Губернского»</w:t>
            </w:r>
          </w:p>
        </w:tc>
      </w:tr>
    </w:tbl>
    <w:p/>
    <w:p>
      <w:pPr>
        <w:jc w:val="both"/>
      </w:pPr>
      <w:r>
        <w:rPr>
          <w:sz w:val="20"/>
        </w:rPr>
        <w:t>##### Блок 6: on-page оптимизация (быстрые победы)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Meta description для всех страниц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 из ~50 страниц имеют meta description. Быстрый эффект на CTR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Оптимизация Title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Устаревшие даты, не оптимизированы под запросы, спецсимволы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Оптимизация H1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Текстовые, но не всегда целевые. На /teplo/ H1 - изображение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и исправление страницы ресторана «Тепло»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0-14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 данным предварительного исследования выявлена проблема с доступностью страницы ресторана на новом сайте - требуется проверка и исправление при релизе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посадочной «Семейный отдых»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Инфраструктура готова, конкуренты не имеют. Текст + фото + перелинковка с номерами и апартами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посадочной «Корпоративный отдых»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Баня + ресторан + размещение групп. Отвоёвываем нишу у «Ольги»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посадочной «Цены и бронирование»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Единая страница с ценами и виджетом. Закрытие конверсионного барьера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Подготовка лендинга «Новый год в Шерегеше 2027»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 октября 2026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Сезонный пик спроса окт-дек. Нужно создать заблаговременно для индексации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Логика очерёдности:</w:t>
      </w:r>
      <w:r>
        <w:rPr>
          <w:sz w:val="20"/>
        </w:rPr>
        <w:t xml:space="preserve"> meta description и title - минимальные трудозатраты, максимальный эффект на CTR. Нишевые посадочные - основа стратегии нишевого доминирования. Новый год 2027 - окно возможности, нужно успеть до октября.</w:t>
      </w:r>
    </w:p>
    <w:p>
      <w:pPr>
        <w:pStyle w:val="Heading3"/>
        <w:jc w:val="left"/>
      </w:pPr>
      <w:r>
        <w:rPr>
          <w:b/>
          <w:color w:val="2E75B6"/>
          <w:sz w:val="20"/>
        </w:rPr>
        <w:t>Блок 4: поисковая архитектура (расширение)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Страницы конкурентов с трафиком - анализ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Выявить, какие типы страниц генерируют трафик у «Ольги» и «Снежного»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Список страниц на создание (полный)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основе семантики и конкурентного анализа. Минимум: семейный, корпоративный, Новый год 2027, цены, летний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Список страниц на корректировку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45-60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Существующие страницы, которые нужно оптимизировать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Хлебные крошки (BreadcrumbList)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Отсутствуют на текущем сайте. Улучшают навигацию и сниппеты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Блоки перелинковки на страницах номеров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45-60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«Смотрите также», «Связанные услуги» - увеличение глубины просмотра и распределение веса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0"/>
        </w:rPr>
        <w:t>Фаза 2: контентный фундамент (90+ дней после релиза)</w:t>
      </w:r>
    </w:p>
    <w:p>
      <w:pPr>
        <w:jc w:val="both"/>
      </w:pPr>
      <w:r>
        <w:rPr>
          <w:sz w:val="20"/>
        </w:rPr>
        <w:t>##### Блок 6: on-page - контентная работа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Блог: «Как добраться до Шерегеша»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90-120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Высокочастотный информационный запрос. Воронка: инфо → бронирование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Блог: «Карта трасс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90-120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Полезный контент для целевой аудитории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Блог: «Что посмотреть в Горной Шории»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120-150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Расширение охвата информационных запросов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Блог: «Когда лучше ехать в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120-150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Сезонный контент, перелинковка на номера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Лендинг «Летнее направление»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Май-июнь 2027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Растущий рынок (+23%/год). Конкуренты не делают. Текущая /summer-holiday/ устарела (2019)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Страница арт-галереи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120+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Уникальная фишка, низкочастотный запрос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Страница «Романтический отдых»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120+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SPA + ужин + люкс. Готовый продукт, нет посадочной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текстов на страницах номеров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90-120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Краткие таблицы характеристик → добавить описательный текст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Страница «Свадьбы»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150+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Упомянуто в новостях, нет посадочной. Требует проверки спроса</w:t>
            </w:r>
          </w:p>
        </w:tc>
      </w:tr>
    </w:tbl>
    <w:p/>
    <w:p>
      <w:pPr>
        <w:jc w:val="both"/>
      </w:pPr>
      <w:r>
        <w:rPr>
          <w:sz w:val="20"/>
        </w:rPr>
        <w:t>##### Локальное SEO (постоянно)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Яндекс.Бизнес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Первые 14 дней (повторно)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Основной источник локального трафика. Фото, услуги, режим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Google Business Profile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Первые 14 дней (повторно)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Второй поисковик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 и оптимизация карточки на Яндекс.Путешествиях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Первые 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Я.Путешествия — основной OTA-канал в Рунете, выводят карточки отелей блоком в SERP по запросу «отель шерегеш». Актуализация описания, фотографий, тарифов, синхронизация с виджетом бронирования. Это **дополнительный канал видимости** в выдаче без затрат на ссылочное (304 отзыва уже накоплены — мощная база)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Ответы на отзывы на всех площадках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Booking, 2ГИС, TripAdvisor, Островок, Я.Путешествия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2ГИС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Проверить данные, фото, режим</w:t>
            </w:r>
          </w:p>
        </w:tc>
      </w:tr>
    </w:tbl>
    <w:p/>
    <w:p>
      <w:pPr>
        <w:jc w:val="both"/>
      </w:pPr>
      <w:r>
        <w:rPr>
          <w:sz w:val="20"/>
        </w:rPr>
        <w:t>##### Ссылочный бюджет (10 000 ₽/мес)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наличия на агрегаторах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Первые 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Островок, Суточно, 101hotels, Я.Путешествия - проверить актуальность карточек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Точечные размещения на тематических площадках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Туристические блоги, обзоры Шерегеша, рейтинги отелей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 списка площадок с клиентом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Ежемесячно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Клиент утверждает список перед покупкой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Важно:</w:t>
      </w:r>
      <w:r>
        <w:rPr>
          <w:sz w:val="20"/>
        </w:rPr>
        <w:t xml:space="preserve"> 10 000 ₽/мес — бюджет на покупку готовых размещений по согласованному списку. Системное ссылочное продвижение (outreach, крауд-маркетинг, построение профиля) — расширение базового модуля, подключается опционально от 35 000 ₽/мес.</w:t>
      </w:r>
    </w:p>
    <w:p>
      <w:pPr>
        <w:pStyle w:val="Heading3"/>
        <w:jc w:val="left"/>
      </w:pPr>
      <w:r>
        <w:rPr>
          <w:b/>
          <w:color w:val="2E75B6"/>
          <w:sz w:val="22"/>
        </w:rPr>
        <w:t>Опциональные модули (не входят в базовый план)</w:t>
      </w:r>
    </w:p>
    <w:p>
      <w:pPr>
        <w:pStyle w:val="Heading3"/>
        <w:jc w:val="left"/>
      </w:pPr>
      <w:r>
        <w:rPr>
          <w:b/>
          <w:color w:val="2E75B6"/>
          <w:sz w:val="20"/>
        </w:rPr>
        <w:t>Поведенческие факторы (ПФ)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Текущий статус: ПФ_РАНО.</w:t>
      </w:r>
      <w:r>
        <w:rPr>
          <w:sz w:val="20"/>
        </w:rPr>
        <w:t xml:space="preserve"> 0 запросов в топ-30 Яндекса. Модуль работы с ПФ эффективен для страниц в позициях 5–30; при отсутствии позиций — эффекта не будет.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Рекомендация:</w:t>
      </w:r>
      <w:r>
        <w:rPr>
          <w:sz w:val="20"/>
        </w:rPr>
        <w:t xml:space="preserve"> подключить ПФ после достижения 20+ запросов в топ-30. Ориентировочно - через 3-6 месяцев после релиза нового сайта. Стоимость: от 30 000 ₽/мес.</w:t>
      </w:r>
    </w:p>
    <w:p>
      <w:pPr>
        <w:pStyle w:val="Heading3"/>
        <w:jc w:val="left"/>
      </w:pPr>
      <w:r>
        <w:rPr>
          <w:b/>
          <w:color w:val="2E75B6"/>
          <w:sz w:val="20"/>
        </w:rPr>
        <w:t>Системное ссылочное продвижение (модуль расширения)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Минимальная стоимость услуги системного ссылочного продвижения в студии — от 35 000 ₽/мес</w:t>
      </w:r>
      <w:r>
        <w:rPr>
          <w:sz w:val="20"/>
        </w:rPr>
        <w:t xml:space="preserve"> (включает работу + ссылочный бюджет). Услуга включает: outreach (переговоры с площадками), крауд-маркетинг (упоминания на форумах и в соцсетях), построение ссылочного профиля, PR-публикации.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Когда подключать:</w:t>
      </w:r>
      <w:r>
        <w:rPr>
          <w:sz w:val="20"/>
        </w:rPr>
        <w:t xml:space="preserve"> с 5-го месяца, когда у сайта есть качественная контентная база и стабильные позиции в топ-30.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Соотношение с базовым бюджетом:</w:t>
      </w:r>
      <w:r>
        <w:rPr>
          <w:sz w:val="20"/>
        </w:rPr>
        <w:t xml:space="preserve"> в базовый тариф включён только бюджет на покупку готовых размещений по согласованному списку (раздел «Ссылочный бюджет» выше). Это разовая закупка, не системная работа с профилем. Для системной работы используется отдельный модуль от 35 000 ₽/мес.</w:t>
      </w:r>
    </w:p>
    <w:p>
      <w:pPr>
        <w:pStyle w:val="Heading2"/>
        <w:jc w:val="left"/>
      </w:pPr>
      <w:r>
        <w:rPr>
          <w:b/>
          <w:color w:val="2E75B6"/>
          <w:sz w:val="26"/>
        </w:rPr>
        <w:t>4. Управление качеством и рисками</w:t>
      </w:r>
    </w:p>
    <w:p>
      <w:pPr>
        <w:pStyle w:val="Heading3"/>
        <w:jc w:val="left"/>
      </w:pPr>
      <w:r>
        <w:rPr>
          <w:b/>
          <w:color w:val="2E75B6"/>
          <w:sz w:val="22"/>
        </w:rPr>
        <w:t>4.1. Система «Светофор» - детальное описание</w:t>
      </w:r>
    </w:p>
    <w:p>
      <w:pPr>
        <w:jc w:val="both"/>
      </w:pPr>
      <w:r>
        <w:rPr>
          <w:sz w:val="20"/>
        </w:rPr>
        <w:t>Каждые 14 дней (конец спринта) проект проходит тройной контроль: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Уровень 1:</w:t>
      </w:r>
      <w:r>
        <w:rPr>
          <w:sz w:val="20"/>
        </w:rPr>
        <w:t xml:space="preserve"> SEO-специалист заполняет карточку контроля спринта (статус, проблемы, план).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Уровень 2:</w:t>
      </w:r>
      <w:r>
        <w:rPr>
          <w:sz w:val="20"/>
        </w:rPr>
        <w:t xml:space="preserve"> Team Lead проверяет карточку, валидирует статус.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Уровень 3:</w:t>
      </w:r>
      <w:r>
        <w:rPr>
          <w:sz w:val="20"/>
        </w:rPr>
        <w:t xml:space="preserve"> Клиент получает отчёт и подтверждает или корректирует статус.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Что происходит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🔴 Красный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проекте есть проблема (техническая, процессная, со стороны клиента)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Команда обязана зафиксировать проблему открыто. Не штрафуем за наличие проблемы - штрафуем за сокрытие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🟡 Жёлтый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Клиент не ответил на отчёт в течение 2 дней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Менеджер пишет стандартный сервисный пинг. Без обратной связи статус не может быть «зелёным»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🟢 Зелёный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Всё ОК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Присваивается только при подтверждении от клиента. Не устанавливается «по умолчанию»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Карточка контроля спринта</w:t>
      </w:r>
      <w:r>
        <w:rPr>
          <w:sz w:val="20"/>
        </w:rPr>
        <w:t xml:space="preserve"> (обязательна, без неё отчёт не засчитывается):</w:t>
      </w:r>
    </w:p>
    <w:p>
      <w:pPr>
        <w:pStyle w:val="ListNumber"/>
        <w:jc w:val="left"/>
      </w:pPr>
      <w:r>
        <w:rPr>
          <w:sz w:val="20"/>
        </w:rPr>
        <w:t>Статус (🔴/🟡/🟢)</w:t>
      </w:r>
    </w:p>
    <w:p>
      <w:pPr>
        <w:pStyle w:val="ListNumber"/>
        <w:jc w:val="left"/>
      </w:pPr>
      <w:r>
        <w:rPr>
          <w:sz w:val="20"/>
        </w:rPr>
        <w:t>Список проблем (если есть) с описанием и предлагаемым решением</w:t>
      </w:r>
    </w:p>
    <w:p>
      <w:pPr>
        <w:pStyle w:val="ListNumber"/>
        <w:jc w:val="left"/>
      </w:pPr>
      <w:r>
        <w:rPr>
          <w:sz w:val="20"/>
        </w:rPr>
        <w:t>План работ на следующий спринт</w:t>
      </w:r>
    </w:p>
    <w:p>
      <w:pPr>
        <w:pStyle w:val="Heading3"/>
        <w:jc w:val="left"/>
      </w:pPr>
      <w:r>
        <w:rPr>
          <w:b/>
          <w:color w:val="2E75B6"/>
          <w:sz w:val="22"/>
        </w:rPr>
        <w:t>4.2. Чем отличается HARDCORE SEO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Глубокое исследование до договора.</w:t>
      </w:r>
      <w:r>
        <w:rPr>
          <w:sz w:val="20"/>
        </w:rPr>
        <w:t xml:space="preserve"> Работа начинается с Deep Research - персонализированного исследования ниши, конкурентов и технического состояния сайта. Этот документ - результат такого исследования. Мы не продаём «тарифы» без понимания проекта.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AI-first методология.</w:t>
      </w:r>
      <w:r>
        <w:rPr>
          <w:sz w:val="20"/>
        </w:rPr>
        <w:t xml:space="preserve"> Собственные инструменты (Relevantus, Prahov) и AI-агенты для автоматизации сбора данных, анализа конкурентов и текстовой оптимизации. Ускоряет работу и повышает точность.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T-shaped специалисты.</w:t>
      </w:r>
      <w:r>
        <w:rPr>
          <w:sz w:val="20"/>
        </w:rPr>
        <w:t xml:space="preserve"> Каждый SEO-специалист владеет AI-инструментами и No-code технологиями. Может самостоятельно вносить правки на сайт (при наличии доступа), не дожидаясь разработчика.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15 лет опыта, 300+ проектов.</w:t>
      </w:r>
      <w:r>
        <w:rPr>
          <w:sz w:val="20"/>
        </w:rPr>
        <w:t xml:space="preserve"> Включая travel-операторов и сайты услуг B2C/B2B. Понимание специфики гостиничного бизнеса и туристической тематики.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Собственный отдел ПФ и ссылочного.</w:t>
      </w:r>
      <w:r>
        <w:rPr>
          <w:sz w:val="20"/>
        </w:rPr>
        <w:t xml:space="preserve"> Не перепродаём чужие услуги. Собственные мощности, собственное ПО, постоянное тестирование и адаптация под апдейты Яндекса.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Закрытые инструменты и сообщества.</w:t>
      </w:r>
      <w:r>
        <w:rPr>
          <w:sz w:val="20"/>
        </w:rPr>
        <w:t xml:space="preserve"> Доступ к закрытым сервисам и частным чатам, где обсуждаются и тестируются передовые практики SEO. Клиент получает выгоду от инновационных практик без необходимости инвестировать в их разработку.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Принцип прозрачности.</w:t>
      </w:r>
      <w:r>
        <w:rPr>
          <w:sz w:val="20"/>
        </w:rPr>
        <w:t xml:space="preserve"> Базовый цифровой фундамент остаётся прозрачным: Яндекс.Метрика, GSC, Topvisor - всё можно проверить через открытые источники. Внутренние инструменты дополняют, а не заменяют стандартные метрики.</w:t>
      </w:r>
    </w:p>
    <w:p>
      <w:pPr>
        <w:pStyle w:val="Heading3"/>
        <w:jc w:val="left"/>
      </w:pPr>
      <w:r>
        <w:rPr>
          <w:b/>
          <w:color w:val="2E75B6"/>
          <w:sz w:val="22"/>
        </w:rPr>
        <w:t>4.3. E-E-A-T стратегия</w:t>
      </w:r>
    </w:p>
    <w:p>
      <w:pPr>
        <w:jc w:val="both"/>
      </w:pPr>
      <w:r>
        <w:rPr>
          <w:sz w:val="20"/>
        </w:rPr>
        <w:t>Сайт обрабатывает финансовые транзакции (онлайн-оплата через Сбербанк IPAY) и персональные данные гостей - средний уровень YMYL. E-E-A-T сигналы обязательны.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Текущее состояние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**Experience (Опыт)**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Фотогалерея 300+ фото, отзывы гостей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Добавить реальные истории гостей, UGC-контент, видеоотзывы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**Expertise (Экспертность)**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 госклассификация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Акцентировать на каждой странице: в title, description, Schema.org Hotel.starRating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**Authoritativeness (Авторитетность)**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 9.2, TripAdvisor Excellent, Островок 8.8, 2ГИС 4.9, Я.Путешествия 304 отзыва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Вывести все рейтинги на сайт визуальным блоком (виджеты или бейджи) с логотипами платформ и ссылками на профили. Review Schema — только для собственных 11 отзывов на /reviews/. Внешние агрегаты (Booking 9.2 и др.) НЕ объединять в AggregateRating — разные шкалы и контексты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**Trustworthiness (Доверие)**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ИНН, ОГРН, оферта, политика ПД, согласие на обработку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Проверить полноту на новом сайте. Добавить SSL-бейдж, иконки безопасности на странице оплаты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Страница «О нас»:</w:t>
      </w:r>
      <w:r>
        <w:rPr>
          <w:sz w:val="20"/>
        </w:rPr>
        <w:t xml:space="preserve"> расширить - добавить историю отеля, команду, фото объекта, ссылки на рейтинги, номер свидетельства о классификации.</w:t>
      </w:r>
    </w:p>
    <w:p>
      <w:pPr>
        <w:pStyle w:val="Heading3"/>
        <w:jc w:val="left"/>
      </w:pPr>
      <w:r>
        <w:rPr>
          <w:b/>
          <w:color w:val="2E75B6"/>
          <w:sz w:val="22"/>
        </w:rPr>
        <w:t>4.4. Управление рисками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Влияние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Как снижаем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Задержка мобильной версии нового сайта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Средняя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Критическое - блокирует всё SEO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ТЗ на мобильную - первый приоритет в первые недели подписки. Контроль сроков разработки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Потеря позиций и ссылок при миграции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Высокая (без подготовки)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Карта 301-редиректов, тестирование на стейдже, мониторинг первые 2 недели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Агрегаторы доминируют в выдаче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Гарантированная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Среднее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Стратегия нишевого доминирования. Не конкурируем по общим запросам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Сезонное падение спроса (май-окт)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Гарантированная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Среднее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Используем низкий сезон для технических и контентных работ. Летний лендинг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Задержка внедрения рекомендаций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Средняя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Система «Светофор», вкладка «Долги», регулярные напоминания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Изменение алгоритмов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Постоянная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Переменное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Sprint-модель позволяет быстро реагировать. AI-мониторинг апдейтов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4.5. Критерии приёмки</w:t>
      </w:r>
    </w:p>
    <w:p>
      <w:pPr>
        <w:jc w:val="both"/>
      </w:pPr>
      <w:r>
        <w:rPr>
          <w:sz w:val="20"/>
        </w:rPr>
        <w:t>Каждый спринт (2 недели) завершается отчётом. Отчёт считается принятым при:</w:t>
      </w:r>
    </w:p>
    <w:p>
      <w:pPr>
        <w:pStyle w:val="ListNumber"/>
        <w:jc w:val="left"/>
      </w:pPr>
      <w:r>
        <w:rPr>
          <w:sz w:val="20"/>
        </w:rPr>
        <w:t>Карточка контроля заполнена (статус + проблемы + план)</w:t>
      </w:r>
    </w:p>
    <w:p>
      <w:pPr>
        <w:pStyle w:val="ListNumber"/>
        <w:jc w:val="left"/>
      </w:pPr>
      <w:r>
        <w:rPr>
          <w:sz w:val="20"/>
        </w:rPr>
        <w:t>Клиент подтвердил статус (🟢) или зафиксировал замечания</w:t>
      </w:r>
    </w:p>
    <w:p>
      <w:pPr>
        <w:pStyle w:val="ListNumber"/>
        <w:jc w:val="left"/>
      </w:pPr>
      <w:r>
        <w:rPr>
          <w:sz w:val="20"/>
        </w:rPr>
        <w:t>Все запланированные работы спринта выполнены или обоснованно перенесены</w:t>
      </w:r>
    </w:p>
    <w:p>
      <w:pPr>
        <w:pStyle w:val="Heading3"/>
        <w:jc w:val="left"/>
      </w:pPr>
      <w:r>
        <w:rPr>
          <w:b/>
          <w:color w:val="2E75B6"/>
          <w:sz w:val="22"/>
        </w:rPr>
        <w:t>4.6. Коммуникация и отчётность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Для чего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Периодичность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Проектный чат Telegram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Оперативная коммуникация, согласования, файлы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Пн-Пт, 09:00-18:00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Созвоны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Итоги спринта, стратегические решения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Каждые 2 недели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Отчёт (текст + таблицы)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Метрики, выполненные работы, план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Каждые 2 недели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Google-док проекта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Протоколы созвонов, данные проекта, долги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 обновляется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5. KPI и измерение</w:t>
      </w:r>
    </w:p>
    <w:p>
      <w:pPr>
        <w:pStyle w:val="Heading3"/>
        <w:jc w:val="left"/>
      </w:pPr>
      <w:r>
        <w:rPr>
          <w:b/>
          <w:color w:val="2E75B6"/>
          <w:sz w:val="22"/>
        </w:rPr>
        <w:t>5.1. Стартовые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Значение на старте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Запросов в топ-30 Яндекс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Keys.so, 06.05.2026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Индексация Google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~10 страниц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site: запрос, 06.05.2026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Meta description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 из ~50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 типов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robots.txt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Отсутствует (404)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sitemap.xml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Отсутствует (404)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Яндекс.Вебмастер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подключён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Google Search Console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подключён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5.2. Целевые KPI (диапазоны, не гарантии)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Оговорка по сезонности:</w:t>
      </w:r>
      <w:r>
        <w:rPr>
          <w:sz w:val="20"/>
        </w:rPr>
        <w:t xml:space="preserve"> Шерегеш - горнолыжный курорт. Пик спроса: ноябрь-апрель (загрузка 95-100%, цены +30-50%). Низкий сезон: май-октябрь (растущий, +23%/год). Все KPI имеют сезонную модуляцию. Усреднять годовые цифры некорректно. Wordstat в мае покажет офф-сезонные значения - в прогнозе используются исторические данные.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Прогноз трафика отдельным документом.</w:t>
      </w:r>
      <w:r>
        <w:rPr>
          <w:sz w:val="20"/>
        </w:rPr>
        <w:t xml:space="preserve"> Числовой прогноз с разбивкой по кластерам и сезонам (ноя-апр / май-окт) формируется на основе данных Wordstat и предоставляется отдельным приложением в течение 3-5 рабочих дней. Без реальных данных Wordstat все цифры — экспертные оценки, и в клиентский документ они не включаются.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Контрольная точка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Ожидаемая динамика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Зависимость от сезона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**30 дней** (релиз)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Индексация нового сайта. Возможно временное падение позиций (нормально при миграции). Подключение аналитики, стартовый замер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Низкий сезон - спрос минимален, идеальное время для технических работ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**90 дней**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Рост индексации до 80-100% страниц. Появление в топ-30 по 10-30 брендовым и нишевым запросам. Расширенные сниппеты (если Schema.org внедрён). Первые данные по CTR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Переход к пиковому сезону (если релиз в мае → 90 дней = август). Подготовка сезонных лендингов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**180 дней**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Рост позиций по нишевым запросам (баня, SPA, семейный, корпоративный). 30-60 запросов в топ-30. Результаты по «Новый год 2027» (если создан к октябрю)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Пиковый сезон (ноя-апр). Максимальный спрос - максимальная отдача от занятых позиций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**365 дней**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Стабилизация позиций. Видимость по информационным запросам (блог). Оценка ROI. Корректировка стратегии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Полный цикл (пик + низкий). Данные для объективной оценки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Метрики для отслеживания: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  <w:t>Количество запросов в топ-10 / топ-30 (Яндекс, Google) - Topvisor, 2 раза/мес</w:t>
      </w:r>
    </w:p>
    <w:p>
      <w:pPr>
        <w:pStyle w:val="ListBullet"/>
        <w:jc w:val="left"/>
      </w:pPr>
      <w:r>
        <w:rPr>
          <w:sz w:val="20"/>
        </w:rPr>
        <w:t>Органический трафик - Яндекс.Метрика, по каналам</w:t>
      </w:r>
    </w:p>
    <w:p>
      <w:pPr>
        <w:pStyle w:val="ListBullet"/>
        <w:jc w:val="left"/>
      </w:pPr>
      <w:r>
        <w:rPr>
          <w:sz w:val="20"/>
        </w:rPr>
        <w:t>Индексация - Вебмастер (страницы в поиске / исключённые)</w:t>
      </w:r>
    </w:p>
    <w:p>
      <w:pPr>
        <w:pStyle w:val="ListBullet"/>
        <w:jc w:val="left"/>
      </w:pPr>
      <w:r>
        <w:rPr>
          <w:sz w:val="20"/>
        </w:rPr>
        <w:t>CTR по основным запросам - Вебмастер / GSC</w:t>
      </w:r>
    </w:p>
    <w:p>
      <w:pPr>
        <w:pStyle w:val="ListBullet"/>
        <w:jc w:val="left"/>
      </w:pPr>
      <w:r>
        <w:rPr>
          <w:sz w:val="20"/>
        </w:rPr>
        <w:t>Core Web Vitals - PageSpeed Insights</w:t>
      </w:r>
    </w:p>
    <w:p>
      <w:pPr>
        <w:pStyle w:val="ListBullet"/>
        <w:jc w:val="left"/>
      </w:pPr>
      <w:r>
        <w:rPr>
          <w:sz w:val="20"/>
        </w:rPr>
        <w:t>Конверсии: бронирования, звонки, заявки - Метрика (цели)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Что не обещаем: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  <w:t>Конкретных позиций по общим запросам («отель шерегеш») - доминирование агрегаторов</w:t>
      </w:r>
    </w:p>
    <w:p>
      <w:pPr>
        <w:pStyle w:val="ListBullet"/>
        <w:jc w:val="left"/>
      </w:pPr>
      <w:r>
        <w:rPr>
          <w:sz w:val="20"/>
        </w:rPr>
        <w:t>Конкретного объёма трафика без данных Wordstat (текущий замер - май, офф-сезон)</w:t>
      </w:r>
    </w:p>
    <w:p>
      <w:pPr>
        <w:pStyle w:val="ListBullet"/>
        <w:jc w:val="left"/>
      </w:pPr>
      <w:r>
        <w:rPr>
          <w:sz w:val="20"/>
        </w:rPr>
        <w:t>Гарантий по количеству бронирований без данных Метрики</w:t>
      </w:r>
    </w:p>
    <w:p>
      <w:pPr>
        <w:pStyle w:val="Heading2"/>
        <w:jc w:val="left"/>
      </w:pPr>
      <w:r>
        <w:rPr>
          <w:b/>
          <w:color w:val="2E75B6"/>
          <w:sz w:val="26"/>
        </w:rPr>
        <w:t>6. Роли и ответственность</w:t>
      </w:r>
    </w:p>
    <w:p>
      <w:pPr>
        <w:pStyle w:val="Heading3"/>
        <w:jc w:val="left"/>
      </w:pPr>
      <w:r>
        <w:rPr>
          <w:b/>
          <w:color w:val="2E75B6"/>
          <w:sz w:val="22"/>
        </w:rPr>
        <w:t>6.0. Команда проекта (со стороны студии)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Зона ответственности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Опыт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**Team Lead (Руководитель группы)**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Координация спринтов, приоритизация задач, контроль качества артефактов, основной канал коммуникации с клиентом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5–10 лет SEO + опыт ведения команд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**SEO-специалист**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Реализация стратегии: семантика, on-page, технические правки, контентные ТЗ, аналитика. T-shaped: SEO + AI + No-code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 2 лет SEO + AI-компетенции (минимум) / 5–10 лет (основной пул)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**Помощник SEO-специалиста**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Сбор данных, рутинные операции (выгрузки, парсинг, проверка изменений на сайте), черновая работа с инструментами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 1 года, под руководством SEO-специалиста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**Руководитель отдела**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Первичный созвон с клиентом, ключевые стратегические решения, эскалация при 🔴 статусе, корректировка стандартов команды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10+ лет SEO, владелец стандартов студии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Дополнительные роли на тарифе Pro (опционально):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Архитектор P1</w:t>
      </w:r>
      <w:r>
        <w:rPr>
          <w:sz w:val="20"/>
        </w:rPr>
        <w:t xml:space="preserve"> — стратегическая архитектура крупных проектов (300+ страниц, переезды, сложные миграции)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Архитектор P2</w:t>
      </w:r>
      <w:r>
        <w:rPr>
          <w:sz w:val="20"/>
        </w:rPr>
        <w:t xml:space="preserve"> — экспертная проверка технической части (Core Web Vitals, серверная конфигурация, скоростная оптимизация)</w:t>
      </w:r>
    </w:p>
    <w:p>
      <w:pPr>
        <w:jc w:val="both"/>
      </w:pPr>
      <w:r>
        <w:rPr>
          <w:sz w:val="20"/>
        </w:rPr>
        <w:t xml:space="preserve">Минимальный опыт нового сотрудника в студии — </w:t>
      </w:r>
      <w:r>
        <w:rPr>
          <w:b/>
          <w:sz w:val="20"/>
        </w:rPr>
        <w:t>2 года SEO + подтверждённые AI-компетенции</w:t>
      </w:r>
      <w:r>
        <w:rPr>
          <w:sz w:val="20"/>
        </w:rPr>
        <w:t>. Основной пул команды — 5–10 лет в индустрии. Состав фиксируется в договоре.</w:t>
      </w:r>
    </w:p>
    <w:p>
      <w:pPr>
        <w:pStyle w:val="Heading3"/>
        <w:jc w:val="left"/>
      </w:pPr>
      <w:r>
        <w:rPr>
          <w:b/>
          <w:color w:val="2E75B6"/>
          <w:sz w:val="22"/>
        </w:rPr>
        <w:t>6.1. Таблица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Зона ответственности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Исполнитель (HARDCORE SEO)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Клиент (Губернский)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Разработка (подрядчик клиента)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SEO-стратегия и приоритеты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Разработка и корректировка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Технические ТЗ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Составление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Внедрение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Мобильная версия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ТЗ с SEO-требованиями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 бюджета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Разработка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Контент (тексты)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ТЗ + AI-генерация + редактура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Финальное 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Размещение на сайте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ТЗ с кодом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Внедрение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Meta description, Title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Составление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Внедрение в CMS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Карта редиректов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Составление и тестирование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Настройка на сервере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Яндекс.Бизнес, GBP, 2ГИС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Актуализация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Предоставление данных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Аналитика (Метрика, GSC)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Настройка, мониторинг, отчёты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Предоставление доступов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Фотоконтент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Рекомендации по alt-тегам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Предоставление фото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Цены на сайте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Рекомендации по формату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Предоставление данных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Внедрение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6.2. Регламент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Основной канал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Проектный чат Telegram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Время ответа (рабочие дни)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 течение рабочего дня (09:00-18:00)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Отчёты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Каждые 2 недели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Созвоны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Каждые 2 недели + экстренные по необходимости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Протоколы созвонов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Видеозапись + AI-транскрипция + Google-док + утверждение клиентом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 ТЗ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Через проектный чат, срок - 3 рабочих дня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Эскалация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Руководитель отдела подключается при 🔴 статусе или стратегических вопросах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7. Технические рекомендации</w:t>
      </w:r>
    </w:p>
    <w:p>
      <w:pPr>
        <w:pStyle w:val="Heading3"/>
        <w:jc w:val="left"/>
      </w:pPr>
      <w:r>
        <w:rPr>
          <w:b/>
          <w:color w:val="2E75B6"/>
          <w:sz w:val="22"/>
        </w:rPr>
        <w:t>7.1. Schema.org - план внедрения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Тип разметки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Страницы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Ключевые свойства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**Hotel** (LodgingBusiness)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Главная, /gubernskaya/, /apart-hotel/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address, starRating (4), telephone, url, image, priceRange, amenityFeature, checkinTime, checkoutTime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**LocalBusiness**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Контакты, footer (JSON-LD)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address, geo, telephone, openingHours, sameAs (соцсети)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**HotelRoom**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20 номеров + 10 апартаментов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description, occupancy, bed, amenityFeature, offers (price, priceCurrency)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**Restaurant**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/teplo/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servesCuisine, openingHours, menu, priceRange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**FAQPage**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/faq/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mainEntity[9]: Question + acceptedAnswer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**Review** (собственные отзывы)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/reviews/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author, datePublished, reviewRating (по шкале платформы), itemReviewed (Hotel)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**Внешние рейтинги**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Главная, /reviews/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Визуальный блок «Наши рейтинги» с логотипами Booking, TripAdvisor, Островок, 2ГИС, Я.Путешествия и ссылками на профили. **Без Schema.org разметки агрегатов разных платформ** — разные шкалы, объединение в одну ratingValue недопустимо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**BreadcrumbList**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Все страницы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itemListElement с позициями и URL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**Service**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/spa/, /banya/, /besedka-teplo/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description, provider (Hotel), offers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**TouristAttraction**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/art-gallery/ (создаётся как уникальная фишка)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description, openingHours, image, isAccessibleForFree, touristType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**Event**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Сезонные лендинги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startDate, endDate, location, offers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**Offer**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Страницы номеров, услуг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price, priceCurrency, availability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7.2. Специфические технические решения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Конфигурация nginx (для нового сайта):</w:t>
      </w:r>
      <w:r>
        <w:rPr>
          <w:sz w:val="20"/>
        </w:rPr>
      </w:r>
    </w:p>
    <w:p>
      <w:pPr>
        <w:pStyle w:val="ListNumber"/>
        <w:jc w:val="left"/>
      </w:pPr>
      <w:r>
        <w:rPr>
          <w:sz w:val="20"/>
        </w:rPr>
        <w:t>Редирект http → https (301)</w:t>
      </w:r>
    </w:p>
    <w:p>
      <w:pPr>
        <w:pStyle w:val="ListNumber"/>
        <w:jc w:val="left"/>
      </w:pPr>
      <w:r>
        <w:rPr>
          <w:sz w:val="20"/>
        </w:rPr>
        <w:t>Редирект www → non-www (301) или наоборот - выбрать один формат</w:t>
      </w:r>
    </w:p>
    <w:p>
      <w:pPr>
        <w:pStyle w:val="ListNumber"/>
        <w:jc w:val="left"/>
      </w:pPr>
      <w:r>
        <w:rPr>
          <w:sz w:val="20"/>
        </w:rPr>
        <w:t>Редирект gubernskayahotel.ru → gubernskaya-hotel.ru (301)</w:t>
      </w:r>
    </w:p>
    <w:p>
      <w:pPr>
        <w:pStyle w:val="ListNumber"/>
        <w:jc w:val="left"/>
      </w:pPr>
      <w:r>
        <w:rPr>
          <w:sz w:val="20"/>
        </w:rPr>
        <w:t>Единый формат trailing slash (рекомендуем: со слэшем)</w:t>
      </w:r>
    </w:p>
    <w:p>
      <w:pPr>
        <w:pStyle w:val="ListNumber"/>
        <w:jc w:val="left"/>
      </w:pPr>
      <w:r>
        <w:rPr>
          <w:sz w:val="20"/>
        </w:rPr>
        <w:t>Редирект /index.php → / (301)</w:t>
      </w:r>
    </w:p>
    <w:p>
      <w:pPr>
        <w:pStyle w:val="ListNumber"/>
        <w:jc w:val="left"/>
      </w:pPr>
      <w:r>
        <w:rPr>
          <w:sz w:val="20"/>
        </w:rPr>
        <w:t>Убрать заголовок X-Powered-CMS</w:t>
      </w:r>
    </w:p>
    <w:p>
      <w:pPr>
        <w:pStyle w:val="ListNumber"/>
        <w:jc w:val="left"/>
      </w:pPr>
      <w:r>
        <w:rPr>
          <w:sz w:val="20"/>
        </w:rPr>
        <w:t>Настроить Cache-Control с разумными TTL (статика: 30 дней, HTML: 1 час)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Open Graph (для шеринга в соцсетях и мессенджерах):</w:t>
      </w:r>
      <w:r>
        <w:rPr>
          <w:sz w:val="20"/>
        </w:rPr>
      </w:r>
    </w:p>
    <w:p>
      <w:pPr>
        <w:jc w:val="both"/>
      </w:pPr>
      <w:r>
        <w:rPr>
          <w:sz w:val="20"/>
        </w:rPr>
        <w:t>На каждой странице:</w:t>
      </w:r>
    </w:p>
    <w:p>
      <w:pPr>
        <w:pStyle w:val="ListBullet"/>
        <w:jc w:val="left"/>
      </w:pPr>
      <w:r>
        <w:rPr>
          <w:sz w:val="20"/>
        </w:rPr>
        <w:t>og:title, og:description, og:image (уникальная фотография), og:url, og:type (website/hotel), og:locale (ru_RU)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Hreflang:</w:t>
      </w:r>
      <w:r>
        <w:rPr>
          <w:sz w:val="20"/>
        </w:rPr>
        <w:t xml:space="preserve"> не требуется (сайт одноязычный, один регион).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AMP:</w:t>
      </w:r>
      <w:r>
        <w:rPr>
          <w:sz w:val="20"/>
        </w:rPr>
        <w:t xml:space="preserve"> не рекомендуется для гостиничного сайта (сложный виджет бронирования, интерактивные элементы).</w:t>
      </w:r>
    </w:p>
    <w:p>
      <w:pPr>
        <w:jc w:val="both"/>
      </w:pPr>
      <w:r>
        <w:rPr>
          <w:sz w:val="20"/>
        </w:rPr>
      </w:r>
      <w:r>
        <w:rPr>
          <w:i/>
          <w:sz w:val="20"/>
        </w:rPr>
        <w:t>Документ подготовлен HARDCORE SEO на основании Deep Research, технического аудита gubernskaya-hotel.ru от 06.05.2026 и стратегического брифа. Все выводы базируются на проверенных данных. Точки, требующие уточнения, отмечены в тексте.</w:t>
      </w:r>
      <w:r>
        <w:rPr>
          <w:sz w:val="20"/>
        </w:rPr>
        <w:t>=== ДОКУМЕНТ 1: КОММЕРЧЕСКОЕ ПРЕДЛОЖЕНИЕ ===</w:t>
      </w:r>
    </w:p>
    <w:p>
      <w:pPr>
        <w:pStyle w:val="Heading1"/>
        <w:jc w:val="left"/>
      </w:pPr>
      <w:r>
        <w:rPr>
          <w:b/>
          <w:color w:val="1F4E79"/>
          <w:sz w:val="32"/>
        </w:rPr>
        <w:t>Коммерческое предложение по SEO-продвижению сайта gubernskaya-hotel.ru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Адресат:</w:t>
      </w:r>
      <w:r>
        <w:rPr>
          <w:sz w:val="20"/>
        </w:rPr>
        <w:t xml:space="preserve"> гостиничный комплекс «Губернский», Елена (маркетолог)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Отправитель:</w:t>
      </w:r>
      <w:r>
        <w:rPr>
          <w:sz w:val="20"/>
        </w:rPr>
        <w:t xml:space="preserve"> HARDCORE SEO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Дата:</w:t>
      </w:r>
      <w:r>
        <w:rPr>
          <w:sz w:val="20"/>
        </w:rPr>
        <w:t xml:space="preserve"> 06 мая 2026 г.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Цель:</w:t>
      </w:r>
      <w:r>
        <w:rPr>
          <w:sz w:val="20"/>
        </w:rPr>
        <w:t xml:space="preserve"> SEO-подготовка нового сайта к релизу и системное продвижение после запуска</w:t>
      </w:r>
    </w:p>
    <w:p>
      <w:pPr>
        <w:jc w:val="both"/>
      </w:pPr>
      <w:r>
        <w:rPr>
          <w:sz w:val="20"/>
        </w:rPr>
      </w:r>
      <w:r>
        <w:rPr>
          <w:i/>
          <w:sz w:val="20"/>
        </w:rPr>
        <w:t>Приложение: детальная стратегия и план работ - в отдельном документе.</w:t>
      </w:r>
      <w:r>
        <w:rPr>
          <w:sz w:val="20"/>
        </w:rPr>
      </w:r>
    </w:p>
    <w:p>
      <w:pPr>
        <w:pStyle w:val="Heading2"/>
        <w:jc w:val="left"/>
      </w:pPr>
      <w:r>
        <w:rPr>
          <w:b/>
          <w:color w:val="2E75B6"/>
          <w:sz w:val="26"/>
        </w:rPr>
        <w:t>В чём проблема сейчас</w:t>
      </w:r>
    </w:p>
    <w:p>
      <w:pPr>
        <w:jc w:val="both"/>
      </w:pPr>
      <w:r>
        <w:rPr>
          <w:sz w:val="20"/>
        </w:rPr>
        <w:t>Гостиничный комплекс «Губернский» - единственный 4-звёздочный отель в секторе А Шерегеша с полным набором услуг: гостиница, апарт-отель, ресторан, SPA, баня, арт-галерея. Рейтинги на агрегаторах (Booking 9.2, TripAdvisor Excellent, Островок 8.8) подтверждают высокое качество сервиса.</w:t>
      </w:r>
    </w:p>
    <w:p>
      <w:pPr>
        <w:jc w:val="both"/>
      </w:pPr>
      <w:r>
        <w:rPr>
          <w:sz w:val="20"/>
        </w:rPr>
        <w:t xml:space="preserve">При этом сайт gubernskaya-hotel.ru фактически невидим в поисковой выдаче: </w:t>
      </w:r>
      <w:r>
        <w:rPr>
          <w:b/>
          <w:sz w:val="20"/>
        </w:rPr>
        <w:t>0 запросов в топ-30 Яндекса</w:t>
      </w:r>
      <w:r>
        <w:rPr>
          <w:sz w:val="20"/>
        </w:rPr>
        <w:t xml:space="preserve"> по данным Keys.so. Гости, которые ищут «баня шерегеш», «спа шерегеш», «семейный отдых шерегеш» или «отель шерегеш», не находят «Губернский» в поиске и уходят к конкурентам или бронируют через агрегаторы с комиссией 15-20%.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Важное уточнение по запросу «отель шерегеш».</w:t>
      </w:r>
      <w:r>
        <w:rPr>
          <w:sz w:val="20"/>
        </w:rPr>
        <w:t xml:space="preserve"> По head-запросам типа «отель шерегеш» первые 3–5 позиций в Яндексе стабильно занимают </w:t>
      </w:r>
      <w:r>
        <w:rPr>
          <w:b/>
          <w:sz w:val="20"/>
        </w:rPr>
        <w:t>OTA-агрегаторы</w:t>
      </w:r>
      <w:r>
        <w:rPr>
          <w:sz w:val="20"/>
        </w:rPr>
        <w:t xml:space="preserve"> (Яндекс.Путешествия, Booking-наследие, Островок, Суточно, gesh.ru). Конкурировать с ними за топ-3 по головному запросу одиночному отелю экономически нецелесообразно — это требует ссылочного бюджета на порядок выше нашей вилки и не даёт пропорциональной отдачи. </w:t>
      </w:r>
      <w:r>
        <w:rPr>
          <w:b/>
          <w:sz w:val="20"/>
        </w:rPr>
        <w:t>Наша стратегия делает ставку на нишевые запросы</w:t>
      </w:r>
      <w:r>
        <w:rPr>
          <w:sz w:val="20"/>
        </w:rPr>
        <w:t>: «семейный отдых шерегеш», «корпоратив шерегеш», «баня шерегеш», «спа шерегеш», «новый год шерегеш 2027» — где агрегаторов в выдаче меньше, конверсия выше, и реалистично занять топ-3–5. По брендовым запросам («губернский шерегеш», «отель губернский») собственный сайт занимает топ-1.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Почему так произошло:</w:t>
      </w:r>
      <w:r>
        <w:rPr>
          <w:sz w:val="20"/>
        </w:rPr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Массовое дублирование.</w:t>
      </w:r>
      <w:r>
        <w:rPr>
          <w:sz w:val="20"/>
        </w:rPr>
        <w:t xml:space="preserve"> Каждая страница существует минимум в 6 версиях: http/https (нет редиректа), www/non-www (нет редиректа), плюс домен gubernskayahotel.ru без дефиса отдаёт тот же контент. Для ~50 страниц это ~300 дублей. Поисковики не понимают, какую версию считать основной, и «размазывают» вес.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Отсутствует базовая SEO-инфраструктура.</w:t>
      </w:r>
      <w:r>
        <w:rPr>
          <w:sz w:val="20"/>
        </w:rPr>
        <w:t xml:space="preserve"> robots.txt - не существует (404). sitemap.xml - не существует (404). Canonical - нет ни на одной странице. Meta description - 0 из ~50 страниц. Schema.org - 0 типов разметки. Сайт буквально не даёт поисковикам инструкций.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Новый сайт строится без SEO.</w:t>
      </w:r>
      <w:r>
        <w:rPr>
          <w:sz w:val="20"/>
        </w:rPr>
        <w:t xml:space="preserve"> Новая версия (~60% готова) не имеет мобильной версии - это блокер для Google (mobile-first indexing) и Яндекса. Структура спроектирована без учёта поисковых запросов.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Губернский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Ольга (hotelolga.ru)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Снежный (hotel-snow.ru)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Категория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 подъёмника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200 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50 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Номерной фонд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 (20 + 10 апарт.)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Расширенный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Бронирование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Собственный виджет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TravelLine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Микроразметка Schema.org (тех. параметр)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обнаружена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обнаружена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Тематические разделы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Есть («О Шерегеше», «Чем заняться»)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Уникальное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Арт-галерея, банный чан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Конференц-залы, альпаки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Пантовые ванны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Вывод:</w:t>
      </w:r>
      <w:r>
        <w:rPr>
          <w:sz w:val="20"/>
        </w:rPr>
        <w:t xml:space="preserve"> «Губернский» проигрывает в поиске не потому, что отель хуже, а потому, что SEO никогда не делали. Техническая база отсутствует полностью.</w:t>
      </w:r>
    </w:p>
    <w:p>
      <w:pPr>
        <w:pStyle w:val="Heading2"/>
        <w:jc w:val="left"/>
      </w:pPr>
      <w:r>
        <w:rPr>
          <w:b/>
          <w:color w:val="2E75B6"/>
          <w:sz w:val="26"/>
        </w:rPr>
        <w:t>Что у проекта уже хорошо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Мощные рейтинги:</w:t>
      </w:r>
      <w:r>
        <w:rPr>
          <w:sz w:val="20"/>
        </w:rPr>
        <w:t xml:space="preserve"> Booking 9.2 (105 отзывов), 2ГИС 4.9 (17), TripAdvisor Excellent (59), Островок 8.8 (61), Яндекс.Путешествия (304 отзыва) - готовая база доверия, которая не используется на сайте.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4 звезды госклассификации</w:t>
      </w:r>
      <w:r>
        <w:rPr>
          <w:sz w:val="20"/>
        </w:rPr>
        <w:t xml:space="preserve"> - объективное подтверждение уровня, конкурентное преимущество в сниппетах.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Комплексное предложение:</w:t>
      </w:r>
      <w:r>
        <w:rPr>
          <w:sz w:val="20"/>
        </w:rPr>
        <w:t xml:space="preserve"> гостиница + апарт-отель + ресторан + SPA + баня + арт-галерея - всё в одном месте, 200 м от подъёмника.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Инфраструктура для разных сегментов:</w:t>
      </w:r>
      <w:r>
        <w:rPr>
          <w:sz w:val="20"/>
        </w:rPr>
        <w:t xml:space="preserve"> семьи (детский бассейн, игровая, кроватки, апарты с кухней), пары (SPA + ужин + люкс), компании (баня + ресторан + размещение групп).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Единственная арт-галерея в Шерегеше</w:t>
      </w:r>
      <w:r>
        <w:rPr>
          <w:sz w:val="20"/>
        </w:rPr>
        <w:t xml:space="preserve"> - уникальная фишка, которую не повторит ни один конкурент.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Развитая контентная структура:</w:t>
      </w:r>
      <w:r>
        <w:rPr>
          <w:sz w:val="20"/>
        </w:rPr>
        <w:t xml:space="preserve"> ~50+ страниц, FAQ (9 вопросов), отзывы, фотогалерея на 300+ фото, активный раздел новостей.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Задача - сделать эти преимущества видимыми для поисковых систем и превратить их в трафик и прямые бронирования.</w:t>
      </w:r>
      <w:r>
        <w:rPr>
          <w:sz w:val="20"/>
        </w:rPr>
      </w:r>
    </w:p>
    <w:p>
      <w:pPr>
        <w:pStyle w:val="Heading2"/>
        <w:jc w:val="left"/>
      </w:pPr>
      <w:r>
        <w:rPr>
          <w:b/>
          <w:color w:val="2E75B6"/>
          <w:sz w:val="26"/>
        </w:rPr>
        <w:t>Что предлагаем сделать</w:t>
      </w:r>
    </w:p>
    <w:p>
      <w:pPr>
        <w:jc w:val="both"/>
      </w:pPr>
      <w:r>
        <w:rPr>
          <w:sz w:val="20"/>
        </w:rPr>
        <w:t>Регулярное SEO-сопровождение полного цикла со старта работ. Стартуем сразу — параллельно с разработкой нового сайта, чтобы влиять на архитектуру до релиза и не терять время.</w:t>
      </w:r>
    </w:p>
    <w:p>
      <w:pPr>
        <w:pStyle w:val="Heading3"/>
        <w:jc w:val="left"/>
      </w:pPr>
      <w:r>
        <w:rPr>
          <w:b/>
          <w:color w:val="2E75B6"/>
          <w:sz w:val="22"/>
        </w:rPr>
        <w:t>Первые 4–6 недель — фокус на подготовке к релизу</w:t>
      </w:r>
    </w:p>
    <w:p>
      <w:pPr>
        <w:jc w:val="both"/>
      </w:pPr>
      <w:r>
        <w:rPr>
          <w:sz w:val="20"/>
        </w:rPr>
        <w:t>Ревизия структуры нового сайта под SEO — пока ещё можно повлиять на архитектуру. Сбор базовой семантики и проверка покрытия страниц. Карта 301-редиректов со старого сайта на новый, чтобы не потерять накопленный ссылочный вес. Технический чек стейджа: robots.txt, sitemap.xml, canonical, 404-страница, URL-структура. ТЗ разработчикам на мобильную версию — без неё запуск нового сайта бессмыслен для SEO. Подключаем аналитику — Яндекс.Метрику, Яндекс.Вебмастер, Google Search Console; создаём и актуализируем карточки в Яндекс.Справочнике, Google Business Profile, 2ГИС.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Результат:</w:t>
      </w:r>
      <w:r>
        <w:rPr>
          <w:sz w:val="20"/>
        </w:rPr>
        <w:t xml:space="preserve"> новый сайт запускается с правильным SEO-фундаментом и не теряет позиции при миграции.</w:t>
      </w:r>
    </w:p>
    <w:p>
      <w:pPr>
        <w:pStyle w:val="Heading3"/>
        <w:jc w:val="left"/>
      </w:pPr>
      <w:r>
        <w:rPr>
          <w:b/>
          <w:color w:val="2E75B6"/>
          <w:sz w:val="22"/>
        </w:rPr>
        <w:t>Период до релиза (если он сдвигается)</w:t>
      </w:r>
    </w:p>
    <w:p>
      <w:pPr>
        <w:jc w:val="both"/>
      </w:pPr>
      <w:r>
        <w:rPr>
          <w:sz w:val="20"/>
        </w:rPr>
        <w:t>Если релиз нового сайта затянется — параллельно ведём осмысленные работы: настройка 301-редиректов на текущем сайте (http→https, www→non-www, домен без дефиса), создание robots.txt и sitemap.xml, базовые метатеги для топ-20 страниц текущего сайта, актуализация карточек на агрегаторах (Островок, Я.Путешествия, Суточно, gesh.ru), подбор и согласование площадок для покупки ссылок, контентные ТЗ для будущих посадочных нового сайта. Это позволяет накапливать данные в Метрике/Вебмастере и не терять время.</w:t>
      </w:r>
    </w:p>
    <w:p>
      <w:pPr>
        <w:pStyle w:val="Heading3"/>
        <w:jc w:val="left"/>
      </w:pPr>
      <w:r>
        <w:rPr>
          <w:b/>
          <w:color w:val="2E75B6"/>
          <w:sz w:val="22"/>
        </w:rPr>
        <w:t>С момента релиза нового сайта</w:t>
      </w:r>
    </w:p>
    <w:p>
      <w:pPr>
        <w:jc w:val="both"/>
      </w:pPr>
      <w:r>
        <w:rPr>
          <w:sz w:val="20"/>
        </w:rPr>
        <w:t>Контроль релиза (редиректы, индексация, поиск проблем в первые недели). Затем — быстрые победы: создание нишевых посадочных (семейный отдых, корпоративный отдых, новый год 2027), внедрение Schema.org (Hotel, FAQPage, Review, HotelRoom), вывод рейтингов на сайт, оптимизация метатегов, выведение цен из PDF на страницы номеров. Дальше — контентный фундамент: блог («Как добраться до Шерегеша», «Карта трасс», «Когда лучше ехать»), летнее направление, страница арт-галереи. Постоянно: мониторинг позиций и индексации, анализ конкурентов, корректировка стратегии, техническая оптимизация.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Результат:</w:t>
      </w:r>
      <w:r>
        <w:rPr>
          <w:sz w:val="20"/>
        </w:rPr>
        <w:t xml:space="preserve"> рост видимости в поиске по нишевым и брендовым запросам, расширенные сниппеты (звёзды, цены, FAQ), увеличение доли прямых бронирований.</w:t>
      </w:r>
    </w:p>
    <w:p>
      <w:pPr>
        <w:pStyle w:val="Heading3"/>
        <w:jc w:val="left"/>
      </w:pPr>
      <w:r>
        <w:rPr>
          <w:b/>
          <w:color w:val="2E75B6"/>
          <w:sz w:val="22"/>
        </w:rPr>
        <w:t>Промежуточные контрольные точки (для отчётности)</w:t>
      </w:r>
    </w:p>
    <w:p>
      <w:pPr>
        <w:jc w:val="both"/>
      </w:pPr>
      <w:r>
        <w:rPr>
          <w:sz w:val="20"/>
        </w:rPr>
        <w:t>Чтобы у Елены и руководства были конкретные deliverables на каждый месяц, не привязанные к сезонному пику трафика: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Месяц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Технические deliverables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Замер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Видимый результат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**Месяц 1**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robots.txt, sitemap.xml, canonical, 301-редиректы (http→https, www→non-www, домен без дефиса), подключение Метрики/Вебмастера/GSC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 ошибок в Вебмастере по дублям, аналитика собирает данные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Сайт «доступен» поисковикам в правильной форме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**Месяц 2**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 внедрена на ≥5 типах страниц (Hotel, FAQPage, Review, Service, BreadcrumbList), метатеги на топ-20 страницах, актуализированы карточки в Яндекс.Бизнес/GBP/2ГИС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Схемы валидны в Schema Markup Validator, бренд «губернский шерегеш» в топ-3 Яндекса (брендовый запрос быстро попадает в топ при базовой оптимизации)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Расширенные сниппеты в выдаче по бренду, актуальные карточки на картах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**Месяц 3**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≥3 нишевых посадочных созданы и в индексе («Семейный отдых», «Корпоративный отдых», «Новый год 2027»), цены выведены на сайт из PDF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≥10 запросов в топ-50 Яндекса (low-competition нишевые), индексация ≥80% страниц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Конкретный список запросов с позициями для отчёта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Что важно понимать:</w:t>
      </w:r>
      <w:r>
        <w:rPr>
          <w:sz w:val="20"/>
        </w:rPr>
        <w:t xml:space="preserve"> в Месяцы 1–3 органический трафик на сайт остаётся околонулевым — это нормально при старте с 0 запросов в топ-30 и сезонной нише. Промежуточные результаты — технические deliverables и позиции по low-competition запросам, а не объём трафика. Первый замер органического трафика как KPI — </w:t>
      </w:r>
      <w:r>
        <w:rPr>
          <w:b/>
          <w:sz w:val="20"/>
        </w:rPr>
        <w:t>с ноября 2026</w:t>
      </w:r>
      <w:r>
        <w:rPr>
          <w:sz w:val="20"/>
        </w:rPr>
        <w:t>, когда сезонный спрос совпадёт с готовым фундаментом.</w:t>
      </w:r>
    </w:p>
    <w:p>
      <w:pPr>
        <w:pStyle w:val="Heading3"/>
        <w:jc w:val="left"/>
      </w:pPr>
      <w:r>
        <w:rPr>
          <w:b/>
          <w:color w:val="2E75B6"/>
          <w:sz w:val="22"/>
        </w:rPr>
        <w:t>Сезонный таймлайн работ</w:t>
      </w:r>
    </w:p>
    <w:p>
      <w:pPr>
        <w:jc w:val="both"/>
      </w:pPr>
      <w:r>
        <w:rPr>
          <w:sz w:val="20"/>
        </w:rPr>
        <w:t>План привязан к сезонности горнолыжного курорта Шерегеш — это критично для туристического бизнеса: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Фокус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Ключевые задачи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**Май–июль 2026**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Подготовка фундамента + миграция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Ревизия структуры нового сайта, карта 301-редиректов, техчек стейджа, ТЗ на моб., подключение аналитики, технический блок, базовые посадочные, Schema.org, локальное SEO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**Август–октябрь 2026**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Готовность к пиковому сезону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Сезонные лендинги (Новый год 2027, зимние каникулы, 23 февраля, 8 марта), летние страницы для следующего года, контент-блог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**Ноябрь 2026 – март 2027**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Пик поискового спроса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Мониторинг позиций и трафика (главный замер эффективности работ), оперативная оптимизация, корректировка стратегии по реальным данным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**Апрель–октябрь 2027**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Летнее направление + масштабирование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Захват растущего летнего сегмента (+23%/год), накопление контентной базы, подключение опциональных модулей (ПФ, системное ссылочное) при достижении позиций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Ключевая точка измерения</w:t>
      </w:r>
      <w:r>
        <w:rPr>
          <w:sz w:val="20"/>
        </w:rPr>
        <w:t xml:space="preserve"> — ноябрь 2026: к старту сезона сайт должен быть готов принять трафик. Все работы май-октября — фундамент под этот момент.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Если релиз нового сайта задерживается</w:t>
      </w:r>
      <w:r>
        <w:rPr>
          <w:sz w:val="20"/>
        </w:rPr>
        <w:t xml:space="preserve"> (сентябрь+) — переключаемся на работу с текущим сайтом: настройка 301-редиректов (http→https, www→non-www, домен без дефиса → основной), создание robots.txt и sitemap.xml, подключение Метрики/Вебмастера/GSC, базовые метатеги для топ-20 страниц. Это позволяет не терять время и накапливать данные в Метрике до релиза. Подробный сценарий 2 — в разделе «Что может пойти не так и как мы это решаем».</w:t>
      </w:r>
    </w:p>
    <w:p>
      <w:pPr>
        <w:jc w:val="both"/>
      </w:pPr>
      <w:r>
        <w:rPr>
          <w:sz w:val="20"/>
        </w:rPr>
      </w:r>
      <w:r>
        <w:rPr>
          <w:i/>
          <w:sz w:val="20"/>
        </w:rPr>
        <w:t>Детальный план работ с приоритетами и сроками - в приложении.</w:t>
      </w:r>
      <w:r>
        <w:rPr>
          <w:sz w:val="20"/>
        </w:rPr>
      </w:r>
    </w:p>
    <w:p>
      <w:pPr>
        <w:pStyle w:val="Heading2"/>
        <w:jc w:val="left"/>
      </w:pPr>
      <w:r>
        <w:rPr>
          <w:b/>
          <w:color w:val="2E75B6"/>
          <w:sz w:val="26"/>
        </w:rPr>
        <w:t>Почему мы</w:t>
      </w:r>
    </w:p>
    <w:p>
      <w:pPr>
        <w:jc w:val="both"/>
      </w:pPr>
      <w:r>
        <w:rPr>
          <w:sz w:val="20"/>
        </w:rPr>
        <w:t>HARDCORE SEO - технологичная бутик-студия. Не продаём тарифы и шаблонное SEO. Работа начинается до договора - с глубокого персонализированного исследования ниши. Именно так появился этот документ: мы уже изучили ваш рынок, конкурентов, технические проблемы сайта и точки роста.</w:t>
      </w:r>
    </w:p>
    <w:p>
      <w:pPr>
        <w:jc w:val="both"/>
      </w:pPr>
      <w:r>
        <w:rPr>
          <w:sz w:val="20"/>
        </w:rPr>
        <w:t>Работаем спринтами по 2 недели с прозрачным планом. 300+ проектов за 15 лет. Команда из T-shaped специалистов с опытом 5-10 лет. Собственные инструменты (Relevantus, Prahov) и AI-методология для ускорения анализа.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Система контроля качества «Светофор»:</w:t>
      </w:r>
      <w:r>
        <w:rPr>
          <w:sz w:val="20"/>
        </w:rPr>
        <w:t xml:space="preserve"> каждые 14 дней проект проходит тройную проверку - специалист, Team Lead, клиент. Статусы: 🟢 Зелёный (всё ОК - только при подтверждении клиента), 🟡 Жёлтый (клиент не ответил - пишем сервисный пинг), 🔴 Красный (есть проблема - обязаны зафиксировать открыто). Принцип: не штрафуем за наличие проблемы, штрафуем за её сокрытие.</w:t>
      </w:r>
    </w:p>
    <w:p>
      <w:pPr>
        <w:pStyle w:val="Heading2"/>
        <w:jc w:val="left"/>
      </w:pPr>
      <w:r>
        <w:rPr>
          <w:b/>
          <w:color w:val="2E75B6"/>
          <w:sz w:val="26"/>
        </w:rPr>
        <w:t>Стоимость и формат работы</w:t>
      </w:r>
    </w:p>
    <w:p>
      <w:pPr>
        <w:pStyle w:val="Heading3"/>
        <w:jc w:val="left"/>
      </w:pPr>
      <w:r>
        <w:rPr>
          <w:b/>
          <w:color w:val="2E75B6"/>
          <w:sz w:val="22"/>
        </w:rPr>
        <w:t>Стоимость проекта</w:t>
      </w:r>
    </w:p>
    <w:p>
      <w:pPr>
        <w:jc w:val="both"/>
      </w:pPr>
      <w:r>
        <w:rPr>
          <w:sz w:val="20"/>
        </w:rPr>
        <w:t>Стоимость SEO-сопровождения в студии HARDCORE SEO рассчитывается индивидуально по результатам Deep Research и в стандартном диапазоне «Золотого Стандарта» составляет от 80 000 до 200 000+ ₽/мес. Цена зависит от объёма, сложности и потребностей проекта.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Для проекта «Губернский» условия ниже стандартного диапазона.</w:t>
      </w:r>
      <w:r>
        <w:rPr>
          <w:sz w:val="20"/>
        </w:rPr>
        <w:t xml:space="preserve"> На старте у сайта нулевая видимость в Яндексе (0 запросов в топ-30), поэтому стратегия — поэтапное масштабирование: регулярное продвижение на старте (70 000 ₽/мес). С появлением позиций в топ-30 (ориентировочно 3–6 мес. после релиза) к базовому тарифу добавляются опциональные модули (ПФ, системное ссылочное), что выводит проект в стандартный ценовой диапазон.</w:t>
      </w:r>
    </w:p>
    <w:p>
      <w:pPr>
        <w:jc w:val="both"/>
      </w:pPr>
      <w:r>
        <w:rPr>
          <w:sz w:val="20"/>
        </w:rPr>
        <w:t>Стоимость работ для проекта «Губернский»: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Тариф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Что входит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**Базовый**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Полное SEO-сопровождение: техблок, on-page, контент, локальное SEO, контроль миграции, работа с конкурентами, аналитика. Включён бюджет на покупку ссылок 10 000 ₽/мес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**70 000 ₽/мес**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Что входит в подписку с первого месяца:</w:t>
      </w:r>
      <w:r>
        <w:rPr>
          <w:sz w:val="20"/>
        </w:rPr>
        <w:t xml:space="preserve"> работа по подготовке нового сайта к релизу (ревизия структуры, карта редиректов, техчек, ТЗ на мобильную, аналитика), контроль самого релиза, регулярное SEO с момента запуска. Спринты по 2 недели, отчёт каждые 2 недели.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Важно:</w:t>
      </w:r>
      <w:r>
        <w:rPr>
          <w:sz w:val="20"/>
        </w:rPr>
        <w:t xml:space="preserve"> 10 000 ₽/мес — бюджет на покупку готовых размещений на тематических площадках по согласованному списку.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Сценарии масштабирования (от момента релиза):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Сценарий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Стоимость/мес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**Базовый** ✅ рекомендуем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SEO-сопровождение + бюджет на ссылки 10 000 ₽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70 000 ₽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**Оптимальный** (с 3-6 мес.)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Базовый + модуль работы с поведенческими факторами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 100 000 ₽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**Максимальный** (с 5+ мес.)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Оптимальный + полноценное ссылочное продвижение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 135 000 ₽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Рекомендация:</w:t>
      </w:r>
      <w:r>
        <w:rPr>
          <w:sz w:val="20"/>
        </w:rPr>
        <w:t xml:space="preserve"> начать с базового сценария. Модуль работы с ПФ (от 30 000 ₽/мес) подключаем не ранее 3-го месяца, когда сайт наберёт позиции в топ-30. Сейчас 0 запросов в топ-30 — ПФ-работа не даст эффекта при отсутствии видимости. Системное ссылочное продвижение (от 35 000 ₽/мес, включает работу + ссылочный бюджет) — с 5-го месяца, когда есть контентная база.</w:t>
      </w:r>
    </w:p>
    <w:p>
      <w:pPr>
        <w:pStyle w:val="Heading3"/>
        <w:jc w:val="left"/>
      </w:pPr>
      <w:r>
        <w:rPr>
          <w:b/>
          <w:color w:val="2E75B6"/>
          <w:sz w:val="22"/>
        </w:rPr>
        <w:t>Опциональные услуги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Стоимость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Когда подключать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Модуль работы с поведенческими факторами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 30 000 ₽/мес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 3-6 мес. (когда есть позиции в топ-30)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Ссылочное продвижение (полноценное)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 35 000 ₽/мес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 5 мес. (когда есть контентная база)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Работа с отзывами и рейтингом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 задаче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 необходимости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Работы программиста и дизайнера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 задаче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Если нет своих специалистов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Что входит в подписку бесплатно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Что входит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Платные внешние сервисы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Topvisor (съём позиций 2 раза/мес), Keys.so, WordKeeper, SEOWIZARD, Мутаген, JustMagic, Сеолемма, Labrika, Арсенкин, ChatGPT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Закрытые инструменты студии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Relevantus, Prahov (парсеры и автоматизации)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AI-инструменты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AI-SEO методология студии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Что не входит в подписку</w:t>
      </w:r>
    </w:p>
    <w:p>
      <w:pPr>
        <w:pStyle w:val="ListBullet"/>
        <w:jc w:val="left"/>
      </w:pPr>
      <w:r>
        <w:rPr>
          <w:sz w:val="20"/>
        </w:rPr>
        <w:t>Контекстная реклама в Яндекс.Директе</w:t>
      </w:r>
    </w:p>
    <w:p>
      <w:pPr>
        <w:pStyle w:val="ListBullet"/>
        <w:jc w:val="left"/>
      </w:pPr>
      <w:r>
        <w:rPr>
          <w:sz w:val="20"/>
        </w:rPr>
        <w:t>Веб-разработка на стороне вашего подрядчика (новые модули, переезд CMS)</w:t>
      </w:r>
    </w:p>
    <w:p>
      <w:pPr>
        <w:pStyle w:val="ListBullet"/>
        <w:jc w:val="left"/>
      </w:pPr>
      <w:r>
        <w:rPr>
          <w:sz w:val="20"/>
        </w:rPr>
        <w:t>Профессиональная фото- и видеосъёмка</w:t>
      </w:r>
    </w:p>
    <w:p>
      <w:pPr>
        <w:pStyle w:val="ListBullet"/>
        <w:jc w:val="left"/>
      </w:pPr>
      <w:r>
        <w:rPr>
          <w:sz w:val="20"/>
        </w:rPr>
        <w:t>Создание полиграфии, фирменного стиля</w:t>
      </w:r>
    </w:p>
    <w:p>
      <w:pPr>
        <w:pStyle w:val="Heading3"/>
        <w:jc w:val="left"/>
      </w:pPr>
      <w:r>
        <w:rPr>
          <w:b/>
          <w:color w:val="2E75B6"/>
          <w:sz w:val="22"/>
        </w:rPr>
        <w:t>Условия оплаты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Первый платёж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50% (35 000 ₽) — при заключении договора, день захода проекта в работу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Второй платёж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50% (35 000 ₽) — через 2 недели (после первого спринта)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Последующие месяцы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70 000 ₽ — единым платежом или 50/50 раз в 2 недели, по согласованию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Через 2 недели после счетов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Как мы работаем</w:t>
      </w:r>
    </w:p>
    <w:p>
      <w:pPr>
        <w:pStyle w:val="Heading3"/>
        <w:jc w:val="left"/>
      </w:pPr>
      <w:r>
        <w:rPr>
          <w:b/>
          <w:color w:val="2E75B6"/>
          <w:sz w:val="22"/>
        </w:rPr>
        <w:t>Старт работ - первые 2 дня</w:t>
      </w:r>
    </w:p>
    <w:p>
      <w:pPr>
        <w:jc w:val="both"/>
      </w:pPr>
      <w:r>
        <w:rPr>
          <w:sz w:val="20"/>
        </w:rPr>
        <w:t>День 1-2: вы заполняете бриф и выдаёте доступы (Метрика, Вебмастер, CMS). Параллельно команда знакомится с проектом изнутри: изучает данные, проверяет техническое состояние. День 3: первый созвон с командой проекта. Согласовываем приоритеты первого спринта.</w:t>
      </w:r>
    </w:p>
    <w:p>
      <w:pPr>
        <w:pStyle w:val="Heading3"/>
        <w:jc w:val="left"/>
      </w:pPr>
      <w:r>
        <w:rPr>
          <w:b/>
          <w:color w:val="2E75B6"/>
          <w:sz w:val="22"/>
        </w:rPr>
        <w:t>Спринты по 2 недели</w:t>
      </w:r>
    </w:p>
    <w:p>
      <w:pPr>
        <w:jc w:val="both"/>
      </w:pPr>
      <w:r>
        <w:rPr>
          <w:sz w:val="20"/>
        </w:rPr>
        <w:t>Базовая единица планирования - 2 недели. План работ определяется на каждый спринт. Длинные горизонты (квартал, год) - ориентировочные. Внутри спринта возможны корректировки. В конце каждого спринта - отчёт и созвон.</w:t>
      </w:r>
    </w:p>
    <w:p>
      <w:pPr>
        <w:pStyle w:val="Heading3"/>
        <w:jc w:val="left"/>
      </w:pPr>
      <w:r>
        <w:rPr>
          <w:b/>
          <w:color w:val="2E75B6"/>
          <w:sz w:val="22"/>
        </w:rPr>
        <w:t>Созвоны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Первый созвон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3-й день после старта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Далее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Каждые 2 недели (конец спринта)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Длительность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60-90 минут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Фиксация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Видеозапись + AI-транскрибирование + протокол + утверждение клиентом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Отчёты и коммуникация</w:t>
      </w:r>
    </w:p>
    <w:p>
      <w:pPr>
        <w:jc w:val="both"/>
      </w:pPr>
      <w:r>
        <w:rPr>
          <w:sz w:val="20"/>
        </w:rPr>
        <w:t>Отчёт каждые 2 недели с реальными метриками из Метрики и Вебмастера. Основной канал - проектный чат в Telegram с участием всей команды. Договорённости фиксируются в чате.</w:t>
      </w:r>
    </w:p>
    <w:p>
      <w:pPr>
        <w:pStyle w:val="Heading3"/>
        <w:jc w:val="left"/>
      </w:pPr>
      <w:r>
        <w:rPr>
          <w:b/>
          <w:color w:val="2E75B6"/>
          <w:sz w:val="22"/>
        </w:rPr>
        <w:t>Система «Светофор»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🔴 Красный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Проблема на проекте - фиксируем открыто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🟡 Жёлтый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Клиент не ответил на отчёт - сервисный пинг через 2 дня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🟢 Зелёный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Всё ОК - только при подтверждении клиента</w:t>
            </w:r>
          </w:p>
        </w:tc>
      </w:tr>
    </w:tbl>
    <w:p/>
    <w:p>
      <w:pPr>
        <w:jc w:val="both"/>
      </w:pPr>
      <w:r>
        <w:rPr>
          <w:sz w:val="20"/>
        </w:rPr>
        <w:t>Карточка контроля спринта содержит 3 блока: статус, проблемы, план работ. Без карточки отчёт не засчитывается.</w:t>
      </w:r>
    </w:p>
    <w:p>
      <w:pPr>
        <w:pStyle w:val="Heading3"/>
        <w:jc w:val="left"/>
      </w:pPr>
      <w:r>
        <w:rPr>
          <w:b/>
          <w:color w:val="2E75B6"/>
          <w:sz w:val="22"/>
        </w:rPr>
        <w:t>Команда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Руководитель группы (Team Lead)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Координация, приоритеты, контроль качества, коммуникация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SEO-специалист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Реализация стратегии. T-shaped: SEO + AI + No-code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Помощник SEO-специалиста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Сбор данных, рутинные операции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Руководитель отдела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Первичный созвон, ключевые решения, стандарты команды</w:t>
            </w:r>
          </w:p>
        </w:tc>
      </w:tr>
    </w:tbl>
    <w:p/>
    <w:p>
      <w:pPr>
        <w:jc w:val="both"/>
      </w:pPr>
      <w:r>
        <w:rPr>
          <w:sz w:val="20"/>
        </w:rPr>
        <w:t>Минимальный опыт нового сотрудника - 2 года SEO + AI-компетенции. Основной опыт команды - 5-10 лет.</w:t>
      </w:r>
    </w:p>
    <w:p>
      <w:pPr>
        <w:pStyle w:val="Heading2"/>
        <w:jc w:val="left"/>
      </w:pPr>
      <w:r>
        <w:rPr>
          <w:b/>
          <w:color w:val="2E75B6"/>
          <w:sz w:val="26"/>
        </w:rPr>
        <w:t>Гарантии и прозрачность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Что гарантируем:</w:t>
      </w:r>
      <w:r>
        <w:rPr>
          <w:sz w:val="20"/>
        </w:rPr>
        <w:t xml:space="preserve"> добросовестную работу по согласованному плану, прозрачные отчёты каждые 2 недели, своевременную корректировку стратегии, открытую фиксацию проблем через систему «Светофор». Все рекомендации базируются на данных.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Что не гарантируем:</w:t>
      </w:r>
      <w:r>
        <w:rPr>
          <w:sz w:val="20"/>
        </w:rPr>
        <w:t xml:space="preserve"> конкретные позиции, объём трафика или количество бронирований. Алгоритмы поисковых систем меняются без предупреждения. Мы обещаем системную работу и прозрачный процесс, а не магические цифры.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Ожидаемая динамика:</w:t>
      </w:r>
      <w:r>
        <w:rPr>
          <w:sz w:val="20"/>
        </w:rPr>
        <w:t xml:space="preserve"> с учётом нулевой стартовой позиции и сезонности Шерегеша (пик ноя-апр, низкий сезон май-окт) предполагаемый результат через 90-180 дней после релиза нового сайта - появление в топ-30 Яндекса по нишевым и брендовым запросам. Конкретные цифры будут уточнены после подключения аналитики и первых замеров.</w:t>
      </w:r>
    </w:p>
    <w:p>
      <w:pPr>
        <w:pStyle w:val="Heading3"/>
        <w:jc w:val="left"/>
      </w:pPr>
      <w:r>
        <w:rPr>
          <w:b/>
          <w:color w:val="2E75B6"/>
          <w:sz w:val="22"/>
        </w:rPr>
        <w:t>Что может пойти не так и как мы это решаем (pre-mortem)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Сценарий 1: «Прошло 2 месяца, трафик = 0».</w:t>
      </w:r>
      <w:r>
        <w:rPr>
          <w:sz w:val="20"/>
        </w:rPr>
        <w:t xml:space="preserve"> Это норма, а не сбой. Шерегеш — курорт с ярко выраженной сезонностью: пик поискового спроса приходится на ноябрь–апрель, май–октябрь — подготовительный период. Если запуск состоится в мае 2026, первые 5–6 месяцев работы (май–октябрь) — это </w:t>
      </w:r>
      <w:r>
        <w:rPr>
          <w:b/>
          <w:sz w:val="20"/>
        </w:rPr>
        <w:t>строительство фундамента, а не сбор трафика</w:t>
      </w:r>
      <w:r>
        <w:rPr>
          <w:sz w:val="20"/>
        </w:rPr>
        <w:t xml:space="preserve">: технический блок, нишевые посадочные, индексация, накопление контентной базы. Измеримый рост видимости (по позициям и трафику в Метрике) ожидается с </w:t>
      </w:r>
      <w:r>
        <w:rPr>
          <w:b/>
          <w:sz w:val="20"/>
        </w:rPr>
        <w:t>ноября 2026</w:t>
      </w:r>
      <w:r>
        <w:rPr>
          <w:sz w:val="20"/>
        </w:rPr>
        <w:t xml:space="preserve"> — со старта пикового сезона. К июлю-августу 2026 у проекта не будет «мгновенных» результатов в трафике, но к этому моменту будет готова инфраструктура для пикового сезона: посадочные «Новый год 2027», «Семейный отдых», «Корпоративы», карточки в Я.Бизнес и GBP, Schema.org, цены на сайте.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Сценарий 2: «Новый сайт задерживается с релизом».</w:t>
      </w:r>
      <w:r>
        <w:rPr>
          <w:sz w:val="20"/>
        </w:rPr>
        <w:t xml:space="preserve"> Подписка содержит работы, не привязанные к релизу (семантика, ТЗ на Schema.org, карта редиректов, подключение аналитики, актуализация карточек на агрегаторах, контентные ТЗ) — они выполняются независимо. Если релиз сдвигается до сентября+, переключаемся на работу с </w:t>
      </w:r>
      <w:r>
        <w:rPr>
          <w:b/>
          <w:sz w:val="20"/>
        </w:rPr>
        <w:t>текущим сайтом</w:t>
      </w:r>
      <w:r>
        <w:rPr>
          <w:sz w:val="20"/>
        </w:rPr>
        <w:t>: настройка 301-редиректов http→https, www→non-www, варианта без дефиса; создание robots.txt и sitemap.xml; подключение Метрики/Вебмастера/GSC; базовые метатеги для топ-20 страниц. Это позволяет не терять время и начать накопление данных. Миграция и индексация нового сайта зависят от подрядчика клиента — ответственность зафиксирована в Секции 6.1 Приложения.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Сценарий 3: «Алгоритмы Яндекса/Google поменялись, прогноз не сходится».</w:t>
      </w:r>
      <w:r>
        <w:rPr>
          <w:sz w:val="20"/>
        </w:rPr>
        <w:t xml:space="preserve"> Алгоритмы поисковых систем меняются без предупреждения — это часть индустрии. Стратегия отрабатывается каждые 2 недели на спринтовом ревью: если методика не даёт ожидаемого эффекта на конкретных кластерах, корректируем приоритеты. Светофор и регулярные созвоны — инструменты для оперативной реакции. Не «мы работаем 6 месяцев молча и потом говорим: не получилось», а «каждые 2 недели — статус, проблемы, корректировка».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Сценарий 4: «Подрядчик-разработчик не внедряет ТЗ или внедряет некорректно».</w:t>
      </w:r>
      <w:r>
        <w:rPr>
          <w:sz w:val="20"/>
        </w:rPr>
        <w:t xml:space="preserve"> Технические правки и Schema.org оформляются как ТЗ для разработчика клиента, и без внедрения они не дают эффекта. На еженедельных встречах фиксируем статус внедрения. Если разработчик систематически срывает сроки — эскалируем на руководителя отдела студии и предлагаем альтернативный путь (наш в качестве технического консультанта на стороне разработки за отдельный модуль, или замена подрядчика).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Сценарий 5: «Результаты пришли медленнее ожидаемого».</w:t>
      </w:r>
      <w:r>
        <w:rPr>
          <w:sz w:val="20"/>
        </w:rPr>
        <w:t xml:space="preserve"> Сроки в КП (3–6 мес. до позиций в топ-30, ноябрь 2026 — старт измерений) — это </w:t>
      </w:r>
      <w:r>
        <w:rPr>
          <w:b/>
          <w:sz w:val="20"/>
        </w:rPr>
        <w:t>ориентир при условии своевременного релиза и полного внедрения ТЗ</w:t>
      </w:r>
      <w:r>
        <w:rPr>
          <w:sz w:val="20"/>
        </w:rPr>
        <w:t>. Если любой из этих факторов сдвигается — календарь результатов сдвигается пропорционально. К январю 2027 нет позиций в топ-30 — мы открыто говорим почему: какие ТЗ не внедрены, какие алгоритмические изменения произошли, какие работы из плана не были выполнены. Спринтовое ревью каждые 2 недели — точка контроля «в графике или нет», не финальная оценка спустя полгода. Если на трёх спринтах подряд ключевые работы не двигаются — пересматриваем план совместно с клиентом, а не молча докручиваем.</w:t>
      </w:r>
    </w:p>
    <w:p>
      <w:pPr>
        <w:pStyle w:val="Heading2"/>
        <w:jc w:val="left"/>
      </w:pPr>
      <w:r>
        <w:rPr>
          <w:b/>
          <w:color w:val="2E75B6"/>
          <w:sz w:val="26"/>
        </w:rPr>
        <w:t>Следующие шаги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Встреча</w:t>
      </w:r>
      <w:r>
        <w:rPr>
          <w:sz w:val="20"/>
        </w:rPr>
        <w:t xml:space="preserve"> для обсуждения деталей и ответов на вопросы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Выбор сценария</w:t>
      </w:r>
      <w:r>
        <w:rPr>
          <w:sz w:val="20"/>
        </w:rPr>
        <w:t xml:space="preserve"> (рекомендуем базовый на старте)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Заключение договора</w:t>
      </w:r>
      <w:r>
        <w:rPr>
          <w:sz w:val="20"/>
        </w:rPr>
        <w:t xml:space="preserve"> и предоставление доступов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Старт работ</w:t>
      </w:r>
      <w:r>
        <w:rPr>
          <w:sz w:val="20"/>
        </w:rPr>
        <w:t xml:space="preserve"> — подписка с фокусом на подготовку нового сайта к релизу в первые 4–6 недель</w:t>
      </w:r>
    </w:p>
    <w:p>
      <w:pPr>
        <w:jc w:val="both"/>
      </w:pPr>
      <w:r>
        <w:rPr>
          <w:sz w:val="20"/>
        </w:rPr>
        <w:t>Каждая SEO-рекомендация начинает работать только после внедрения. Время до релиза - стратегическое окно: заложить фундамент сейчас или исправлять ошибки потом. Чем раньше начнём, тем больше успеем до запуска.</w:t>
      </w:r>
    </w:p>
    <w:p>
      <w:pPr>
        <w:pStyle w:val="Heading1"/>
        <w:jc w:val="left"/>
      </w:pPr>
      <w:r>
        <w:rPr>
          <w:b/>
          <w:color w:val="1F4E79"/>
          <w:sz w:val="32"/>
        </w:rPr>
        <w:t>Приложение к коммерческому предложению</w:t>
      </w:r>
    </w:p>
    <w:p>
      <w:pPr>
        <w:pStyle w:val="Heading2"/>
        <w:jc w:val="left"/>
      </w:pPr>
      <w:r>
        <w:rPr>
          <w:b/>
          <w:color w:val="2E75B6"/>
          <w:sz w:val="26"/>
        </w:rPr>
        <w:t>Стратегия и план работ по SEO-продвижению gubernskaya-hotel.ru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Проект:</w:t>
      </w:r>
      <w:r>
        <w:rPr>
          <w:sz w:val="20"/>
        </w:rPr>
        <w:t xml:space="preserve"> гостиничный комплекс «Губернский» 4★, Шерегеш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Дата:</w:t>
      </w:r>
      <w:r>
        <w:rPr>
          <w:sz w:val="20"/>
        </w:rPr>
        <w:t xml:space="preserve"> 06 мая 2026 г.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Подготовлено:</w:t>
      </w:r>
      <w:r>
        <w:rPr>
          <w:sz w:val="20"/>
        </w:rPr>
        <w:t xml:space="preserve"> HARDCORE SEO</w:t>
      </w:r>
    </w:p>
    <w:p>
      <w:pPr>
        <w:jc w:val="both"/>
      </w:pPr>
      <w:r>
        <w:rPr>
          <w:sz w:val="20"/>
        </w:rPr>
        <w:t>Документ описывает детальную SEO-стратегию и план работ по продвижению сайта gubernskaya-hotel.ru: техническое состояние, конкурентная среда, контентные гэпы, приоритеты, дорожная карта на 12 месяцев и KPI с привязкой к сезонности горнолыжного курорта Шерегеш.</w:t>
      </w:r>
    </w:p>
    <w:p>
      <w:pPr>
        <w:pStyle w:val="Heading2"/>
        <w:jc w:val="left"/>
      </w:pPr>
      <w:r>
        <w:rPr>
          <w:b/>
          <w:color w:val="2E75B6"/>
          <w:sz w:val="26"/>
        </w:rPr>
        <w:t>1. Детальный анализ текущей ситуации</w:t>
      </w:r>
    </w:p>
    <w:p>
      <w:pPr>
        <w:pStyle w:val="Heading3"/>
        <w:jc w:val="left"/>
      </w:pPr>
      <w:r>
        <w:rPr>
          <w:b/>
          <w:color w:val="2E75B6"/>
          <w:sz w:val="22"/>
        </w:rPr>
        <w:t>1.1. Техническое состояние</w:t>
      </w:r>
    </w:p>
    <w:p>
      <w:pPr>
        <w:jc w:val="both"/>
      </w:pPr>
      <w:r>
        <w:rPr>
          <w:sz w:val="20"/>
        </w:rPr>
      </w:r>
      <w:r>
        <w:rPr>
          <w:i/>
          <w:sz w:val="20"/>
        </w:rPr>
        <w:t>Методика аудита: HTTP-запросы (curl/HEAD) + анализ исходного HTML основных страниц + Keys.so API + Яндекс Webmaster API + проверка SERP в Яндекс и Google по брендовым и нишевым запросам. Текущая (старая) версия сайта — серверный рендеринг, JavaScript-рендеринг для извлечения контента не требуется. Новая версия (~60% готовности) построена на современном фреймворке — для её аудита после релиза будет применяться JS-рендеринг через Chrome MCP / Playwright (минимум 10–15 типичных URL).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Влияние на бизнес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Каскад дублей (×6)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http/https, www/non-www, gubernskayahotel.ru без дефиса - нет редиректов. ~300 дублей при ~50 страницах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Ссылочный вес «размазывается», поисковики не могут определить основную версию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КРИТИЧЕСКИЙ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robots.txt отсутствует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Возвращает 404. Нет директив для ботов, нет указания на Sitemap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Поисковые боты индексируют всё подряд, включая служебные URL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sitemap.xml отсутствует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Возвращает 404. Поисковики не получают карту сайта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Замедление обнаружения и индексации страниц номеров и апартаментов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Canonical отсутствует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тега canonical ни на одной проверенной странице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Усугубляет проблему дублирования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Meta description = 0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 одна из ~50 страниц не имеет meta description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Поисковики формируют сниппеты автоматически, CTR снижается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 = 0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ни одного типа микроразметки (Hotel, LocalBusiness, FAQPage, BreadcrumbList)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расширенных сниппетов (звёзды, цены, FAQ), проигрыш в CTR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мобильной версии (новый сайт)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Новый сайт ~60% готов, только ПК-версия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Блокер для mobile-first indexing (Google) и фактор Яндекса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КРИТИЧЕСКИЙ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64% изображений без alt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63 из 99 img на главной не имеют alt-тегов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Потеря трафика из Яндекс.Картинок, проблемы с доступностью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Устаревший контент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/cashback/ (2022), /calendar/ (2022), /summer-holiday/ (2019), /stock/ (сезон 2024-2025)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Подрывает доверие пользователей и сигнализирует поисковикам о низком качестве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Cache-Control: no-cache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всех страницах. Браузерное кэширование отключено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Замедляет повторные визиты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Вебмастер и GSC не подключены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данных по индексации, ошибкам, поисковым запросам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Слепое управление проектом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1.2. Сильные стороны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Преимущество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Как использовать в SEO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 9.2 (105 отзывов), TripAdvisor Excellent (59), Островок 8.8 (61), 2ГИС 4.9 (17), Я.Путешествия (304 отзыва)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Вывести на сайт визуальным блоком «Наши рейтинги» с логотипами платформ и ссылками. Звёзды в сниппетах — через Schema.org Review для собственных отзывов на сайте, не через AggregateRating с агрегатами разных платформ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 государственная классификация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Использовать в title, description, Schema.org Hotel.starRating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200 м от подъёмника КД «Учебная», сектор А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Коммерческий аргумент для title и текстов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Комплекс: гостиница (20) + апарты (10) + ресторан + SPA + баня + галерея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Основа для расширенной структуры сайта с нишевыми посадочными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Единственная арт-галерея в Шерегеше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Уникальный контент, нет конкурентов по запросу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Семейная инфраструктура (детский бассейн, игровая, кроватки, апарты с кухней)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Посадочная «Семейный отдых» - инфраструктура есть, страницы нет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Развитая контентная структура (~50+ страниц)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Основа для карты редиректов и быстрой on-page оптимизации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FAQ (9 вопросов), отзывы (11), фотогалерея (300+ фото)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Готовый контент для FAQPage Schema; собственные 11 отзывов — для Review Schema на /reviews/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Юридическая полнота: ИНН, ОГРН, оферта, политика ПД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E-E-A-T фундамент на месте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1.3. Конкурентная среда</w:t>
      </w:r>
    </w:p>
    <w:p>
      <w:pPr>
        <w:pStyle w:val="Heading3"/>
        <w:jc w:val="left"/>
      </w:pPr>
      <w:r>
        <w:rPr>
          <w:b/>
          <w:color w:val="2E75B6"/>
          <w:sz w:val="20"/>
        </w:rPr>
        <w:t>OTA-каналы и агрегаторы (НЕ являются прямыми конкурентами — это площадки доминирующие в SERP)</w:t>
      </w:r>
    </w:p>
    <w:p>
      <w:pPr>
        <w:jc w:val="both"/>
      </w:pPr>
      <w:r>
        <w:rPr>
          <w:sz w:val="20"/>
        </w:rPr>
        <w:t xml:space="preserve">Агрегаторы и OTA — это не «отели-конкуренты», а </w:t>
      </w:r>
      <w:r>
        <w:rPr>
          <w:b/>
          <w:sz w:val="20"/>
        </w:rPr>
        <w:t>дистрибуционные каналы</w:t>
      </w:r>
      <w:r>
        <w:rPr>
          <w:sz w:val="20"/>
        </w:rPr>
        <w:t xml:space="preserve"> с принципиально другой архитектурой и SEO-моделью (десятки тысяч карточек, отдельные комбинации параметров). С ними не нужно конкурировать в архитектуре сайта — нужно с ними сосуществовать (оптимизировать собственные карточки) и обходить через нишевые запросы: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OTA / агрегатор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Роль в выдаче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Стратегия взаимодействия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gesh.ru (локальный агрегатор бронирования Шерегеша, 90+ объектов)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Локальный лидер, топ-1-3 по большинству коммерческих запросов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Конкурировать в архитектуре нереалистично — это маркетплейс. Оптимизировать карточку «Губернского» на gesh.ru. Обходить через нишевые запросы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Островок, Яндекс.Путешествия, Суточно, 101hotels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Федеральные OTA-площадки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Актуализировать собственные карточки, отвечать на отзывы, использовать как источник внешних ссылок и каналы продаж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0"/>
        </w:rPr>
        <w:t>Прямые конкуренты сектора 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Губернский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Ольга (hotelolga.ru)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Снежный (hotel-snow.ru)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Категория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подтверждена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Номерной фонд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 (20+10 апарт.)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Расширенный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24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 подъёмника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200 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50 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SPA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Бассейны, хамам, сауна, тренажёрный зал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Открытый бассейн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SPA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Ресторан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«Тепло» (рус./европ., панорамный вид)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Ресторан + кафе + завтрак + геокупол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MICE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Банкеты (ресторан + беседка)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 конференц-зала (MICE-лидер)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Уникальное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Арт-галерея, банный чан, апарты с кухней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Ферма альпак, тюбинг-парк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Пантовые ванны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Виджет бронирования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Собственный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TravelLine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Тематические разделы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«О Шерегеше», «Где поесть», «Чем заняться»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VK Retargeting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Микроразметка Schema.org (тех. параметр)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обнаружена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обнаружена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Ключевой вывод:</w:t>
      </w:r>
      <w:r>
        <w:rPr>
          <w:sz w:val="20"/>
        </w:rPr>
        <w:t xml:space="preserve"> ни один из конкурентов не внедрил микроразметку. Первенство в Schema.org = расширенные сниппеты (звёзды, цены, FAQ) = рост CTR при тех же позициях.</w:t>
      </w:r>
    </w:p>
    <w:p>
      <w:pPr>
        <w:pStyle w:val="Heading3"/>
        <w:jc w:val="left"/>
      </w:pPr>
      <w:r>
        <w:rPr>
          <w:b/>
          <w:color w:val="2E75B6"/>
          <w:sz w:val="22"/>
        </w:rPr>
        <w:t>1.4. Контентные гэпы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Отсутствующая страница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Целевые запросы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Есть у конкурентов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Готовность инфраструктуры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Семейный отдых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«отдых с детьми шерегеш», «семейный отдых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Детский бассейн, игровая, кроватки, апарты с кухней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Корпоративный отдых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«корпоратив шерегеш», «тимбилдинг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«Ольга» - MICE-лидер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Баня + ресторан + размещение групп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Новый год 2027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«новый год шерегеш 2027», «новый год в горах»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Ресторан, праздничные программы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Цены и бронирование (единая)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«цены отель шерегеш», «стоимость проживания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Есть у «Ольги» (TravelLine)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⚠️ Цены только в PDF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Летний отдых (актуальный)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«лето шерегеш», «летний отдых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/summer-holiday/ устарела (2019)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Романтический отдых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«романтический отдых шерегеш», «выходные для двоих»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SPA + ужин + люкс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Арт-галерея (отдельная)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«арт-галерея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Единственная в Шерегеше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 / статьи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«как добраться до шерегеша», «карта трасс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 «Ольги» есть «О Шерегеше»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⚠️ Контент нужно создать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Свадьбы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«свадьба шерегеш», «свадьба в горах»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Упомянуто в новостях (26.02.2026)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1.5. Точки роста и причины отставания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Причина отставания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Следствие для бизнеса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SEO никогда не проводилось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 запросов в топ-30. Полная невидимость для поискового трафика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Каскад дублей (6+ версий каждого URL)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Ссылочный вес рассредоточен. Поисковики не могут определить каноническую версию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Отсутствие мета-оптимизации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Низкий CTR в выдаче. Автоматические сниппеты вместо целевых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Доминирование агрегаторов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 общим запросам («отель шерегеш») прямой сайт не попадёт выше топ-7. Нужна стратегия нишевых запросов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Отсутствие нишевых посадочных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захвачены сегменты «семейный», «корпоративный», «романтический», «новогодний»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Точка роста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Потенциальное влияние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Нишевые посадочные (семейный, корпоративный, сезонные)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Реалистичный путь в топ-3 - конкуренты этих страниц не имеют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 (Hotel, HotelRoom, FAQPage, Review для собственных отзывов)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Расширенные сниппеты: звёзды, цены, FAQ. Рост CTR на 20-35%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E-E-A-T: рейтинги на сайте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 9.2 + TripAdvisor Excellent + 304 отзыва Я.Путешествий = мгновенный рост доверия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Информационный контент (блог)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Высокочастотный инфо-спрос → воронка бронирования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Летнее направление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Растущий рынок (+23%/год), конкуренты не делают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Локальное SEO (Яндекс.Бизнес, GBP, 2ГИС)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Карточки с фото, отзывами, ценами - ключевой канал для туристического бизнеса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1.6. Приоритетность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Услуга / сегмент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 SEO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Проживание (номера + апартаменты)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Основной продукт. 30 посадочных страниц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Бренд («Губернский Шерегеш»)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Минимальная конкуренция, быстрый результат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SPA и баня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Нишевые запросы, средняя конкуренция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Ресторан «Тепло»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Дополнительная услуга, но отдельный спрос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Семейный отдых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у конкурентов, инфраструктура готова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Корпоративный отдых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Конкурируем с «Ольгой», есть преимущества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Сезонные (Новый год, лето)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Высокий (в окне)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Пики спроса, нужно готовить заранее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Арт-галерея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Уникально, но низкочастотно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Свадьбы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Низкий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Узкий сегмент, требует проверки спроса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2. Стратегия и принципы</w:t>
      </w:r>
    </w:p>
    <w:p>
      <w:pPr>
        <w:pStyle w:val="Heading3"/>
        <w:jc w:val="left"/>
      </w:pPr>
      <w:r>
        <w:rPr>
          <w:b/>
          <w:color w:val="2E75B6"/>
          <w:sz w:val="22"/>
        </w:rPr>
        <w:t>2.1. Целевое состояние (точка Б)</w:t>
      </w:r>
    </w:p>
    <w:p>
      <w:pPr>
        <w:jc w:val="both"/>
      </w:pPr>
      <w:r>
        <w:rPr>
          <w:sz w:val="20"/>
        </w:rPr>
        <w:t>Через 6-12 месяцев после релиза нового сайта «Губернский» может стать видимым в поисковой выдаче по нишевым, брендовым и части коммерческих запросов. Предполагаемый результат:</w:t>
      </w:r>
    </w:p>
    <w:p>
      <w:pPr>
        <w:pStyle w:val="ListBullet"/>
        <w:jc w:val="left"/>
      </w:pPr>
      <w:r>
        <w:rPr>
          <w:sz w:val="20"/>
        </w:rPr>
        <w:t>Присутствие в топ-30 Яндекса по 30-60+ запросам (нишевые услуги, бренд, сегменты)</w:t>
      </w:r>
    </w:p>
    <w:p>
      <w:pPr>
        <w:pStyle w:val="ListBullet"/>
        <w:jc w:val="left"/>
      </w:pPr>
      <w:r>
        <w:rPr>
          <w:sz w:val="20"/>
        </w:rPr>
        <w:t>Расширенные сниппеты в выдаче (звёзды, цены, FAQ) за счёт Schema.org</w:t>
      </w:r>
    </w:p>
    <w:p>
      <w:pPr>
        <w:pStyle w:val="ListBullet"/>
        <w:jc w:val="left"/>
      </w:pPr>
      <w:r>
        <w:rPr>
          <w:sz w:val="20"/>
        </w:rPr>
        <w:t>Нишевые посадочные (семейный, корпоративный, сезонные) в топ-3-5 по своим кластерам</w:t>
      </w:r>
    </w:p>
    <w:p>
      <w:pPr>
        <w:pStyle w:val="ListBullet"/>
        <w:jc w:val="left"/>
      </w:pPr>
      <w:r>
        <w:rPr>
          <w:sz w:val="20"/>
        </w:rPr>
        <w:t>Рост доли прямых бронирований за счёт органического трафика (снижение зависимости от агрегаторов)</w:t>
      </w:r>
    </w:p>
    <w:p>
      <w:pPr>
        <w:pStyle w:val="ListBullet"/>
        <w:jc w:val="left"/>
      </w:pPr>
      <w:r>
        <w:rPr>
          <w:sz w:val="20"/>
        </w:rPr>
        <w:t>Актуализированные карточки на Яндекс.Картах, Google Maps, 2ГИС с высокими рейтингами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Важно:</w:t>
      </w:r>
      <w:r>
        <w:rPr>
          <w:sz w:val="20"/>
        </w:rPr>
        <w:t xml:space="preserve"> это не гарантия, а ожидаемая динамика при условии своевременного внедрения рекомендаций и отсутствия критических проблем на новом сайте.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Сезонная разбивка: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Пиковый сезон (ноя-апр):</w:t>
      </w:r>
      <w:r>
        <w:rPr>
          <w:sz w:val="20"/>
        </w:rPr>
        <w:t xml:space="preserve"> максимальный поисковый спрос. Позиции, занятые к октябрю, дадут максимальный трафик. Загрузка 95-100%.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Низкий сезон (май-окт):</w:t>
      </w:r>
      <w:r>
        <w:rPr>
          <w:sz w:val="20"/>
        </w:rPr>
        <w:t xml:space="preserve"> спрос ниже, но растущий сегмент (+23%/год). Время для контентных работ, подготовки сезонных лендингов, накопления индексации.</w:t>
      </w:r>
    </w:p>
    <w:p>
      <w:pPr>
        <w:pStyle w:val="Heading3"/>
        <w:jc w:val="left"/>
      </w:pPr>
      <w:r>
        <w:rPr>
          <w:b/>
          <w:color w:val="2E75B6"/>
          <w:sz w:val="22"/>
        </w:rPr>
        <w:t>2.2. Принципы стратегии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Нишевое доминирование вместо общей конкуренции.</w:t>
      </w:r>
      <w:r>
        <w:rPr>
          <w:sz w:val="20"/>
        </w:rPr>
        <w:t xml:space="preserve"> По запросу «отель шерегеш» доминируют агрегаторы. Реалистичная цель - топ-3 по нишевым запросам: «баня шерегеш», «спа шерегеш», «семейный отдых шерегеш», «корпоратив шерегеш», «новый год шерегеш 2027».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Миграция без потерь.</w:t>
      </w:r>
      <w:r>
        <w:rPr>
          <w:sz w:val="20"/>
        </w:rPr>
        <w:t xml:space="preserve"> Новый сайт должен унаследовать весь ссылочный вес старого через 301-редиректы. Каждый URL со ссылками или позициями маппится на аналог.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Mobile-first.</w:t>
      </w:r>
      <w:r>
        <w:rPr>
          <w:sz w:val="20"/>
        </w:rPr>
        <w:t xml:space="preserve"> Без мобильной версии нового сайта SEO-продвижение невозможно. ТЗ на мобильную - первый приоритет.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E-E-A-T как конкурентное оружие.</w:t>
      </w:r>
      <w:r>
        <w:rPr>
          <w:sz w:val="20"/>
        </w:rPr>
        <w:t xml:space="preserve"> Рейтинги Booking 9.2, TripAdvisor Excellent, 304 отзыва - мощная база доверия. Вывод на сайт визуальным блоком + Review Schema для собственных отзывов на /reviews/ + 4★ госклассификация = сигналы качества для поисковиков.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Контент следует за спросом.</w:t>
      </w:r>
      <w:r>
        <w:rPr>
          <w:sz w:val="20"/>
        </w:rPr>
        <w:t xml:space="preserve"> Каждая новая страница создаётся под подтверждённый кластер запросов. Без семантики - нет страницы.</w:t>
      </w:r>
    </w:p>
    <w:p>
      <w:pPr>
        <w:pStyle w:val="ListNumber"/>
        <w:jc w:val="left"/>
      </w:pPr>
      <w:r>
        <w:rPr>
          <w:sz w:val="20"/>
        </w:rPr>
      </w:r>
      <w:r>
        <w:rPr>
          <w:b/>
          <w:sz w:val="20"/>
        </w:rPr>
        <w:t>Сезонная подготовка.</w:t>
      </w:r>
      <w:r>
        <w:rPr>
          <w:sz w:val="20"/>
        </w:rPr>
        <w:t xml:space="preserve"> Сезонные лендинги (Новый год, лето) создаются заблаговременно: за 2-3 месяца до пика спроса. Индексация и накопление веса требуют времени.</w:t>
      </w:r>
    </w:p>
    <w:p>
      <w:pPr>
        <w:pStyle w:val="Heading3"/>
        <w:jc w:val="left"/>
      </w:pPr>
      <w:r>
        <w:rPr>
          <w:b/>
          <w:color w:val="2E75B6"/>
          <w:sz w:val="22"/>
        </w:rPr>
        <w:t>2.3. Логика пирамиды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Что решает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Примеры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**1. Техническая база**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Сайт доступен, индексируется, не имеет критических ошибок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robots.txt, sitemap, canonical, редиректы, mobile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**2. Архитектура**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Каждый запрос имеет целевую страницу, структура покрывает спрос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Нишевые посадочные, URL-карта, перелинковка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**3. On-page**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Страницы оптимизированы под целевые запросы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Title, Description, H1, тексты, Schema.org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**4. Доверие (E-E-A-T)**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Поисковики и пользователи доверяют сайту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Рейтинги, отзывы, реквизиты, сертификаты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**5. Внешние факторы**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Ссылочный профиль, поведенческие сигналы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Бюджет на ссылки, ПФ (когда будет готов)</w:t>
            </w:r>
          </w:p>
        </w:tc>
      </w:tr>
    </w:tbl>
    <w:p/>
    <w:p>
      <w:pPr>
        <w:jc w:val="both"/>
      </w:pPr>
      <w:r>
        <w:rPr>
          <w:sz w:val="20"/>
        </w:rPr>
        <w:t>Каждый следующий уровень работает только при наличии предыдущего. Нет смысла оптимизировать тексты, если сайт не индексируется. Нет смысла покупать ссылки, если нет целевых посадочных.</w:t>
      </w:r>
    </w:p>
    <w:p>
      <w:pPr>
        <w:pStyle w:val="Heading2"/>
        <w:jc w:val="left"/>
      </w:pPr>
      <w:r>
        <w:rPr>
          <w:b/>
          <w:color w:val="2E75B6"/>
          <w:sz w:val="26"/>
        </w:rPr>
        <w:t>3. Детальный план работ</w:t>
      </w:r>
    </w:p>
    <w:p>
      <w:pPr>
        <w:pStyle w:val="Heading3"/>
        <w:jc w:val="left"/>
      </w:pPr>
      <w:r>
        <w:rPr>
          <w:b/>
          <w:color w:val="2E75B6"/>
          <w:sz w:val="22"/>
        </w:rPr>
        <w:t>Фаза 0: подготовка нового сайта к релизу (первые 4–6 недель подписки)</w:t>
      </w:r>
    </w:p>
    <w:p>
      <w:pPr>
        <w:pStyle w:val="Heading3"/>
        <w:jc w:val="left"/>
      </w:pPr>
      <w:r>
        <w:rPr>
          <w:b/>
          <w:color w:val="2E75B6"/>
          <w:sz w:val="20"/>
        </w:rPr>
        <w:t>Блок 0: настройка аналитики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Добавление gubernskaya-hotel.ru в Яндекс.Вебмастер, подтверждение прав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Вебмастер не подключён. Без него нет данных по индексации, ошибкам, позициям. Критически важно подключить ДО миграции, чтобы видеть состояние «до» и «после»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Добавление в Google Search Console, подтверждение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GSC не подключён. Необходим для контроля индексации в Google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и настройка Яндекс.Метрики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Счётчик установлен (ID 18543811), но требуется проверка корректности, настройка целей (бронирование, звонок, заявка), перенос на новый сайт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Создание/актуализация карточки в Яндекс.Справочнике (Яндекс.Бизнес)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Для бизнеса с физическим адресом в туристическом регионе - один из главных каналов. Проверить актуальность данных, фото, режим работы, категории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Создание/актуализация Google Business Profile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Второй поисковик. Аналогичная актуализация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карточки 2ГИС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Карточка существует (рейтинг 4.9/17 отзывов). Проверить актуальность информации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Логика:</w:t>
      </w:r>
      <w:r>
        <w:rPr>
          <w:sz w:val="20"/>
        </w:rPr>
        <w:t xml:space="preserve"> аналитика подключается первой, потому что все последующие работы требуют данных. Без Вебмастера и GSC мы не увидим, как прошла миграция.</w:t>
      </w:r>
    </w:p>
    <w:p>
      <w:pPr>
        <w:pStyle w:val="Heading3"/>
        <w:jc w:val="left"/>
      </w:pPr>
      <w:r>
        <w:rPr>
          <w:b/>
          <w:color w:val="2E75B6"/>
          <w:sz w:val="20"/>
        </w:rPr>
        <w:t>Блок 1: технический аудит стейджа нового сайта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ТЗ разработчикам на мобильную версию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Новый сайт не имеет мобильной версии. Блокер для mobile-first indexing (Google) и фактор качества (Яндекс). Без мобильной запуск SEO бессмыслен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Настройка 301-редиректов: http→https, www→non-www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текущем сайте каскад дублей (6+ версий каждого URL). На новом сайте это должно быть решено на уровне nginx/сервера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Решение по домену gubernskayahotel.ru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Дубль всего сайта без дефиса. Настроить 301-редирект на gubernskaya-hotel.ru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Настройка canonical на всех типах страниц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Полное отсутствие canonical на текущем сайте. На новом - обязателен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robots.txt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Отсутствует (404). Должен быть готов до индексации нового сайта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sitemap.xml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Отсутствует (404). Необходим для обнаружения 50+ страниц ботами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Единообразие trailing slash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текущем сайте: URL с и без слэша отдают разные страницы. На новом - единый формат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Настройка 404-страницы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Несуществующие URL должны возвращать 404, а не 200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Core Web Vitals на стейджа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Замер до релиза, исправление проблем со скоростью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Убрать заголовок X-Powered-CMS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Раскрывает CMS, вектор атаки. Минимальная правка на сервере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Настройка кэширования (Cache-Control)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Текущий сайт: no-cache на всех страницах. Новый должен использовать корректное кэширование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Зависимости:</w:t>
      </w:r>
      <w:r>
        <w:rPr>
          <w:sz w:val="20"/>
        </w:rPr>
        <w:t xml:space="preserve"> ТЗ на мобильную версию - первый приоритет. Без мобильной версии нет смысла запускать сайт в работу.</w:t>
      </w:r>
    </w:p>
    <w:p>
      <w:pPr>
        <w:pStyle w:val="Heading3"/>
        <w:jc w:val="left"/>
      </w:pPr>
      <w:r>
        <w:rPr>
          <w:b/>
          <w:color w:val="2E75B6"/>
          <w:sz w:val="20"/>
        </w:rPr>
        <w:t>Блок 2: базовая приоритизация и семантика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Сбор маркерных запросов по ключевым кластерам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Семантическое ядро никогда не собиралось. Нужно определить основные кластеры до релиза, чтобы проверить покрытие страниц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покрытия: есть ли страница под каждый маркерный запрос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Структура нового сайта строилась без SEO. Выявить пробелы до запуска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Рекомендации по созданию отсутствующих посадочных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«Семейный отдых», «Корпоративный отдых», «Цены и бронирование» - рекомендации разработчикам до релиза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Рекомендации по URL-структуре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ЧПУ, логичная иерархия, без кириллицы в URL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0"/>
        </w:rPr>
        <w:t>Блок 4: карта 301-редиректов (миграция)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Полная инвентаризация URL старого сайта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~50+ страниц. Все URL, которые имеют внешние ссылки или позиции, должны быть перенаправлены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Маппинг: старый URL → новый URL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Каждая страница старого сайта получает соответствие на новом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Обработка устаревших URL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/cashback/ (2022), /calendar/ (2022), /summer-holiday/ (2019) - редирект на подходящую страницу или 410 Gone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Тестирование редиректов на стейдже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корректности перед запуском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Контроль релиза (первые 48 часов)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редиректов, мониторинг индексации, поиск 404-ошибок, повторная отправка sitemap.xml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Логика объёмов:</w:t>
      </w:r>
      <w:r>
        <w:rPr>
          <w:sz w:val="20"/>
        </w:rPr>
        <w:t xml:space="preserve"> 50+ URL для маппинга (20 номеров + 10 апартаментов + ~20 сервисных страниц). Тестирование требует ручной проверки каждого редиректа. Объём вписывается в первые 4–6 недель работы по подписке.</w:t>
      </w:r>
    </w:p>
    <w:p>
      <w:pPr>
        <w:pStyle w:val="Heading3"/>
        <w:jc w:val="left"/>
      </w:pPr>
      <w:r>
        <w:rPr>
          <w:b/>
          <w:color w:val="2E75B6"/>
          <w:sz w:val="22"/>
        </w:rPr>
        <w:t>Фазы 1–3: регулярное SEO-продвижение (70 000 ₽/мес, со старта)</w:t>
      </w:r>
    </w:p>
    <w:p>
      <w:pPr>
        <w:pStyle w:val="Heading3"/>
        <w:jc w:val="left"/>
      </w:pPr>
      <w:r>
        <w:rPr>
          <w:b/>
          <w:color w:val="2E75B6"/>
          <w:sz w:val="20"/>
        </w:rPr>
        <w:t>Фаза 1: быстрые победы (первые 90 дней после релиза)</w:t>
      </w:r>
    </w:p>
    <w:p>
      <w:pPr>
        <w:jc w:val="both"/>
      </w:pPr>
      <w:r>
        <w:rPr>
          <w:sz w:val="20"/>
        </w:rPr>
        <w:t>##### Блок 1: технический блок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Hotel + LocalBusiness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Расширенные сниппеты, Knowledge Panel. Конкуренты не внедрили - первенство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FAQPage на /faq/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9 готовых вопросов-ответов. Расширенный сниппет с Q&amp;A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Review (для собственных отзывов на /reviews/)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Звёзды в выдаче. Внешние рейтинги (Booking, TripAdvisor, Островок, 2ГИС, Я.Путешествия) — визуальный блок «Наши рейтинги» с логотипами и ссылками, БЕЗ Schema.org разметки агрегатов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BreadcrumbList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Навигационные хлебные крошки в сниппетах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HotelRoom на страницах номеров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 страниц. Цены и характеристики в выдаче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Schema.org: Restaurant на /teplo/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Режим работы, тип кухни в выдаче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Alt-теги для всех изображений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64% без alt. Трафик из Яндекс.Картинок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Мониторинг индексации и ошибок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Вебмастер + GSC еженедельно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Оптимизация Core Web Vitals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60-90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Скорость загрузки, LCP, CLS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Логика очерёдности:</w:t>
      </w:r>
      <w:r>
        <w:rPr>
          <w:sz w:val="20"/>
        </w:rPr>
        <w:t xml:space="preserve"> Schema.org Hotel + FAQPage + Review (для собственных отзывов на /reviews/) дают максимальный эффект при минимальных трудозатратах. Это «низко висящие плоды» — готовый контент (FAQ, 11 отзывов на сайте) нужно только разметить. HotelRoom требует больше работы (30 страниц) и идёт вторым.</w:t>
      </w:r>
    </w:p>
    <w:p>
      <w:pPr>
        <w:jc w:val="both"/>
      </w:pPr>
      <w:r>
        <w:rPr>
          <w:sz w:val="20"/>
        </w:rPr>
        <w:t>##### Блок 2: полная приоритизация и стратегия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Полный сбор семантического ядра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Никогда не проводился. Определяет всю дальнейшую работу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Кластеризация и маппинг на страницы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Каждый кластер → целевая страница. Выявление пробелов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Определение приоритетности услуг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Совместно с клиентом. Какие услуги продвигать первыми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позиций по маркерным запросам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0-14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Снятие стартовых позиций через Topvisor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Мониторинг позиций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 раза/мес, Яндекс + Google, регион Кузбасс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Анализ сезонного спроса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Шерегеш: пик ноя-апр, низкий май-окт. Определить частотности по сезонам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Формирование стратегии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основе семантики, конкурентов и позиций</w:t>
            </w:r>
          </w:p>
        </w:tc>
      </w:tr>
    </w:tbl>
    <w:p/>
    <w:p>
      <w:pPr>
        <w:jc w:val="both"/>
      </w:pPr>
      <w:r>
        <w:rPr>
          <w:sz w:val="20"/>
        </w:rPr>
        <w:t>##### Блок 3: анализ конкурентов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Детальный аудит hotelolga.ru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Прямой конкурент. MICE-лидер. Разширенная навигация, TravelLine, VK Retargeting. Определить позиции, трафик, эффективные страницы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Детальный аудит hotel-snow.ru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Прямой конкурент. 4★, 50 м до подъёмника, пантовые ванны. Определить позиции и контент-стратегию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Анализ gesh.ru (агрегатор)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Понять, по каким запросам можно обойти агрегатор. Проверить карточку «Губернского»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Сбор топовых URL конкурентов с трафиком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Определить, какие страницы генерируют трафик. Основа для расширения архитектуры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Сбор КНДРК-блоков конкурентов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Шапка, футер, меню, блоки страниц услуг - чему учиться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Мониторинг конкурентов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Ежемесячная проверка позиций и изменений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Домены конкурентов: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  <w:t>hotelolga.ru - СПА-отель «Ольга», MICE-лидер с расширенной навигацией</w:t>
      </w:r>
    </w:p>
    <w:p>
      <w:pPr>
        <w:pStyle w:val="ListBullet"/>
        <w:jc w:val="left"/>
      </w:pPr>
      <w:r>
        <w:rPr>
          <w:sz w:val="20"/>
        </w:rPr>
        <w:t>hotel-snow.ru - Отель «Снежный» 4★, 50 м до подъёмника, пантовые ванны</w:t>
      </w:r>
    </w:p>
    <w:p>
      <w:pPr>
        <w:pStyle w:val="ListBullet"/>
        <w:jc w:val="left"/>
      </w:pPr>
      <w:r>
        <w:rPr>
          <w:sz w:val="20"/>
        </w:rPr>
        <w:t>gesh.ru - локальный агрегатор, доминирует в выдаче по коммерческим запросам</w:t>
      </w:r>
    </w:p>
    <w:p>
      <w:pPr>
        <w:jc w:val="both"/>
      </w:pPr>
      <w:r>
        <w:rPr>
          <w:sz w:val="20"/>
        </w:rPr>
        <w:t>##### Блок 5: КНДРК + коммерческие факторы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Вывод рейтингов агрегаторов на сайт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 9.2, TripAdvisor Excellent, Островок 8.8, 2ГИС 4.9, Я.Путешествия 304 отзыва - мощная база доверия, не используется на сайте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Вывод цен на страницы номеров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Цены скрыты в PDF - конверсионный барьер. По данным исследований, отсутствие цены снижает конверсию на 40-60%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коммерческих факторов по чек-листу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Текущее состояние: юрлицо ✅, контакты ✅, оплата ✅, бронирование ✅, FAQ ✅, отзывы ✅, оферта ✅, политика ПД ✅. Пробелы: цены в PDF, сертификаты без номиналов, лояльность без деталей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программы лояльности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60-90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конкретных скидок и условий перехода между уровнями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подарочных сертификатов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60-90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Нет номиналов и условий, только телефон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Анализ уникальных блоков конкурентов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 «Ольги»: «Где поесть», «Чем заняться», VK Retargeting. Применимо ли для «Губернского»</w:t>
            </w:r>
          </w:p>
        </w:tc>
      </w:tr>
    </w:tbl>
    <w:p/>
    <w:p>
      <w:pPr>
        <w:jc w:val="both"/>
      </w:pPr>
      <w:r>
        <w:rPr>
          <w:sz w:val="20"/>
        </w:rPr>
        <w:t>##### Блок 6: on-page оптимизация (быстрые победы)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Meta description для всех страниц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 из ~50 страниц имеют meta description. Быстрый эффект на CTR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Оптимизация Title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Устаревшие даты, не оптимизированы под запросы, спецсимволы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Оптимизация H1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Текстовые, но не всегда целевые. На /teplo/ H1 - изображение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и исправление страницы ресторана «Тепло»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0-14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 данным предварительного исследования выявлена проблема с доступностью страницы ресторана на новом сайте - требуется проверка и исправление при релизе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посадочной «Семейный отдых»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Инфраструктура готова, конкуренты не имеют. Текст + фото + перелинковка с номерами и апартами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посадочной «Корпоративный отдых»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Баня + ресторан + размещение групп. Отвоёвываем нишу у «Ольги»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Создание посадочной «Цены и бронирование»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Единая страница с ценами и виджетом. Закрытие конверсионного барьера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Подготовка лендинга «Новый год в Шерегеше 2027»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 октября 2026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Сезонный пик спроса окт-дек. Нужно создать заблаговременно для индексации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Логика очерёдности:</w:t>
      </w:r>
      <w:r>
        <w:rPr>
          <w:sz w:val="20"/>
        </w:rPr>
        <w:t xml:space="preserve"> meta description и title - минимальные трудозатраты, максимальный эффект на CTR. Нишевые посадочные - основа стратегии нишевого доминирования. Новый год 2027 - окно возможности, нужно успеть до октября.</w:t>
      </w:r>
    </w:p>
    <w:p>
      <w:pPr>
        <w:pStyle w:val="Heading3"/>
        <w:jc w:val="left"/>
      </w:pPr>
      <w:r>
        <w:rPr>
          <w:b/>
          <w:color w:val="2E75B6"/>
          <w:sz w:val="20"/>
        </w:rPr>
        <w:t>Блок 4: поисковая архитектура (расширение)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Страницы конкурентов с трафиком - анализ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Выявить, какие типы страниц генерируют трафик у «Ольги» и «Снежного»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Список страниц на создание (полный)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основе семантики и конкурентного анализа. Минимум: семейный, корпоративный, Новый год 2027, цены, летний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Список страниц на корректировку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45-60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Существующие страницы, которые нужно оптимизировать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Хлебные крошки (BreadcrumbList)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30-45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Отсутствуют на текущем сайте. Улучшают навигацию и сниппеты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Блоки перелинковки на страницах номеров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45-60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«Смотрите также», «Связанные услуги» - увеличение глубины просмотра и распределение веса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0"/>
        </w:rPr>
        <w:t>Фаза 2: контентный фундамент (90+ дней после релиза)</w:t>
      </w:r>
    </w:p>
    <w:p>
      <w:pPr>
        <w:jc w:val="both"/>
      </w:pPr>
      <w:r>
        <w:rPr>
          <w:sz w:val="20"/>
        </w:rPr>
        <w:t>##### Блок 6: on-page - контентная работа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Блог: «Как добраться до Шерегеша»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90-120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Высокочастотный информационный запрос. Воронка: инфо → бронирование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Блог: «Карта трасс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90-120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Полезный контент для целевой аудитории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Блог: «Что посмотреть в Горной Шории»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120-150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Расширение охвата информационных запросов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Блог: «Когда лучше ехать в Шерегеш»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120-150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Сезонный контент, перелинковка на номера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Лендинг «Летнее направление»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Май-июнь 2027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Растущий рынок (+23%/год). Конкуренты не делают. Текущая /summer-holiday/ устарела (2019)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Страница арт-галереи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120+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Уникальная фишка, низкочастотный запрос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Страница «Романтический отдых»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120+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SPA + ужин + люкс. Готовый продукт, нет посадочной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текстов на страницах номеров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90-120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Краткие таблицы характеристик → добавить описательный текст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Страница «Свадьбы»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150+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Упомянуто в новостях, нет посадочной. Требует проверки спроса</w:t>
            </w:r>
          </w:p>
        </w:tc>
      </w:tr>
    </w:tbl>
    <w:p/>
    <w:p>
      <w:pPr>
        <w:jc w:val="both"/>
      </w:pPr>
      <w:r>
        <w:rPr>
          <w:sz w:val="20"/>
        </w:rPr>
        <w:t>##### Локальное SEO (постоянно)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Яндекс.Бизнес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Первые 14 дней (повторно)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Основной источник локального трафика. Фото, услуги, режим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Google Business Profile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Первые 14 дней (повторно)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Второй поисковик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 и оптимизация карточки на Яндекс.Путешествиях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Первые 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Я.Путешествия — основной OTA-канал в Рунете, выводят карточки отелей блоком в SERP по запросу «отель шерегеш». Актуализация описания, фотографий, тарифов, синхронизация с виджетом бронирования. Это **дополнительный канал видимости** в выдаче без затрат на ссылочное (304 отзыва уже накоплены — мощная база)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Ответы на отзывы на всех площадках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Booking, 2ГИС, TripAdvisor, Островок, Я.Путешествия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Актуализация 2ГИС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Проверить данные, фото, режим</w:t>
            </w:r>
          </w:p>
        </w:tc>
      </w:tr>
    </w:tbl>
    <w:p/>
    <w:p>
      <w:pPr>
        <w:jc w:val="both"/>
      </w:pPr>
      <w:r>
        <w:rPr>
          <w:sz w:val="20"/>
        </w:rPr>
        <w:t>##### Ссылочный бюджет (10 000 ₽/мес)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Работа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Обоснование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Проверка наличия на агрегаторах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Первые 30 дней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Островок, Суточно, 101hotels, Я.Путешествия - проверить актуальность карточек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Точечные размещения на тематических площадках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Туристические блоги, обзоры Шерегеша, рейтинги отелей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 списка площадок с клиентом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Ежемесячно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Клиент утверждает список перед покупкой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Важно:</w:t>
      </w:r>
      <w:r>
        <w:rPr>
          <w:sz w:val="20"/>
        </w:rPr>
        <w:t xml:space="preserve"> 10 000 ₽/мес — бюджет на покупку готовых размещений по согласованному списку. Системное ссылочное продвижение (outreach, крауд-маркетинг, построение профиля) — расширение базового модуля, подключается опционально от 35 000 ₽/мес.</w:t>
      </w:r>
    </w:p>
    <w:p>
      <w:pPr>
        <w:pStyle w:val="Heading3"/>
        <w:jc w:val="left"/>
      </w:pPr>
      <w:r>
        <w:rPr>
          <w:b/>
          <w:color w:val="2E75B6"/>
          <w:sz w:val="22"/>
        </w:rPr>
        <w:t>Опциональные модули (не входят в базовый план)</w:t>
      </w:r>
    </w:p>
    <w:p>
      <w:pPr>
        <w:pStyle w:val="Heading3"/>
        <w:jc w:val="left"/>
      </w:pPr>
      <w:r>
        <w:rPr>
          <w:b/>
          <w:color w:val="2E75B6"/>
          <w:sz w:val="20"/>
        </w:rPr>
        <w:t>Поведенческие факторы (ПФ)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Текущий статус: ПФ_РАНО.</w:t>
      </w:r>
      <w:r>
        <w:rPr>
          <w:sz w:val="20"/>
        </w:rPr>
        <w:t xml:space="preserve"> 0 запросов в топ-30 Яндекса. Модуль работы с ПФ эффективен для страниц в позициях 5–30; при отсутствии позиций — эффекта не будет.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Рекомендация:</w:t>
      </w:r>
      <w:r>
        <w:rPr>
          <w:sz w:val="20"/>
        </w:rPr>
        <w:t xml:space="preserve"> подключить ПФ после достижения 20+ запросов в топ-30. Ориентировочно - через 3-6 месяцев после релиза нового сайта. Стоимость: от 30 000 ₽/мес.</w:t>
      </w:r>
    </w:p>
    <w:p>
      <w:pPr>
        <w:pStyle w:val="Heading3"/>
        <w:jc w:val="left"/>
      </w:pPr>
      <w:r>
        <w:rPr>
          <w:b/>
          <w:color w:val="2E75B6"/>
          <w:sz w:val="20"/>
        </w:rPr>
        <w:t>Системное ссылочное продвижение (модуль расширения)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Минимальная стоимость услуги системного ссылочного продвижения в студии — от 35 000 ₽/мес</w:t>
      </w:r>
      <w:r>
        <w:rPr>
          <w:sz w:val="20"/>
        </w:rPr>
        <w:t xml:space="preserve"> (включает работу + ссылочный бюджет). Услуга включает: outreach (переговоры с площадками), крауд-маркетинг (упоминания на форумах и в соцсетях), построение ссылочного профиля, PR-публикации.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Когда подключать:</w:t>
      </w:r>
      <w:r>
        <w:rPr>
          <w:sz w:val="20"/>
        </w:rPr>
        <w:t xml:space="preserve"> с 5-го месяца, когда у сайта есть качественная контентная база и стабильные позиции в топ-30.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Соотношение с базовым бюджетом:</w:t>
      </w:r>
      <w:r>
        <w:rPr>
          <w:sz w:val="20"/>
        </w:rPr>
        <w:t xml:space="preserve"> в базовый тариф включён только бюджет на покупку готовых размещений по согласованному списку (раздел «Ссылочный бюджет» выше). Это разовая закупка, не системная работа с профилем. Для системной работы используется отдельный модуль от 35 000 ₽/мес.</w:t>
      </w:r>
    </w:p>
    <w:p>
      <w:pPr>
        <w:pStyle w:val="Heading2"/>
        <w:jc w:val="left"/>
      </w:pPr>
      <w:r>
        <w:rPr>
          <w:b/>
          <w:color w:val="2E75B6"/>
          <w:sz w:val="26"/>
        </w:rPr>
        <w:t>4. Управление качеством и рисками</w:t>
      </w:r>
    </w:p>
    <w:p>
      <w:pPr>
        <w:pStyle w:val="Heading3"/>
        <w:jc w:val="left"/>
      </w:pPr>
      <w:r>
        <w:rPr>
          <w:b/>
          <w:color w:val="2E75B6"/>
          <w:sz w:val="22"/>
        </w:rPr>
        <w:t>4.1. Система «Светофор» - детальное описание</w:t>
      </w:r>
    </w:p>
    <w:p>
      <w:pPr>
        <w:jc w:val="both"/>
      </w:pPr>
      <w:r>
        <w:rPr>
          <w:sz w:val="20"/>
        </w:rPr>
        <w:t>Каждые 14 дней (конец спринта) проект проходит тройной контроль: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Уровень 1:</w:t>
      </w:r>
      <w:r>
        <w:rPr>
          <w:sz w:val="20"/>
        </w:rPr>
        <w:t xml:space="preserve"> SEO-специалист заполняет карточку контроля спринта (статус, проблемы, план).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Уровень 2:</w:t>
      </w:r>
      <w:r>
        <w:rPr>
          <w:sz w:val="20"/>
        </w:rPr>
        <w:t xml:space="preserve"> Team Lead проверяет карточку, валидирует статус.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Уровень 3:</w:t>
      </w:r>
      <w:r>
        <w:rPr>
          <w:sz w:val="20"/>
        </w:rPr>
        <w:t xml:space="preserve"> Клиент получает отчёт и подтверждает или корректирует статус.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Что происходит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🔴 Красный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На проекте есть проблема (техническая, процессная, со стороны клиента)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Команда обязана зафиксировать проблему открыто. Не штрафуем за наличие проблемы - штрафуем за сокрытие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🟡 Жёлтый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Клиент не ответил на отчёт в течение 2 дней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Менеджер пишет стандартный сервисный пинг. Без обратной связи статус не может быть «зелёным»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🟢 Зелёный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Всё ОК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Присваивается только при подтверждении от клиента. Не устанавливается «по умолчанию»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Карточка контроля спринта</w:t>
      </w:r>
      <w:r>
        <w:rPr>
          <w:sz w:val="20"/>
        </w:rPr>
        <w:t xml:space="preserve"> (обязательна, без неё отчёт не засчитывается):</w:t>
      </w:r>
    </w:p>
    <w:p>
      <w:pPr>
        <w:pStyle w:val="ListNumber"/>
        <w:jc w:val="left"/>
      </w:pPr>
      <w:r>
        <w:rPr>
          <w:sz w:val="20"/>
        </w:rPr>
        <w:t>Статус (🔴/🟡/🟢)</w:t>
      </w:r>
    </w:p>
    <w:p>
      <w:pPr>
        <w:pStyle w:val="ListNumber"/>
        <w:jc w:val="left"/>
      </w:pPr>
      <w:r>
        <w:rPr>
          <w:sz w:val="20"/>
        </w:rPr>
        <w:t>Список проблем(если есть) с описанием и предлагаемым решением</w:t>
      </w:r>
    </w:p>
    <w:p>
      <w:pPr>
        <w:pStyle w:val="ListNumber"/>
        <w:jc w:val="left"/>
      </w:pPr>
      <w:r>
        <w:rPr>
          <w:sz w:val="20"/>
        </w:rPr>
        <w:t>План работ на следующий спринт</w:t>
      </w:r>
    </w:p>
    <w:p>
      <w:pPr>
        <w:pStyle w:val="Heading3"/>
        <w:jc w:val="left"/>
      </w:pPr>
      <w:r>
        <w:rPr>
          <w:b/>
          <w:color w:val="2E75B6"/>
          <w:sz w:val="22"/>
        </w:rPr>
        <w:t>4.2. Чем отличается HARDCORE SEO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Глубокое исследование до договора.</w:t>
      </w:r>
      <w:r>
        <w:rPr>
          <w:sz w:val="20"/>
        </w:rPr>
        <w:t xml:space="preserve"> Работа начинается с Deep Research - персонализированного исследования ниши, конкурентов и технического состояния сайта. Этот документ - результат такого исследования. Мы не продаём «тарифы» без понимания проекта.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AI-first методология.</w:t>
      </w:r>
      <w:r>
        <w:rPr>
          <w:sz w:val="20"/>
        </w:rPr>
        <w:t xml:space="preserve"> Собственные инструменты (Relevantus, Prahov) и AI-агенты для автоматизации сбора данных, анализа конкурентов и текстовой оптимизации. Ускоряет работу и повышает точность.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T-shaped специалисты.</w:t>
      </w:r>
      <w:r>
        <w:rPr>
          <w:sz w:val="20"/>
        </w:rPr>
        <w:t xml:space="preserve"> Каждый SEO-специалист владеет AI-инструментами и No-code технологиями. Может самостоятельно вносить правки на сайт (при наличии доступа), не дожидаясь разработчика.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15 лет опыта, 300+ проектов.</w:t>
      </w:r>
      <w:r>
        <w:rPr>
          <w:sz w:val="20"/>
        </w:rPr>
        <w:t xml:space="preserve"> Включая travel-операторов и сайты услуг B2C/B2B. Понимание специфики гостиничного бизнеса и туристической тематики.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Собственный отдел ПФ и ссылочного.</w:t>
      </w:r>
      <w:r>
        <w:rPr>
          <w:sz w:val="20"/>
        </w:rPr>
        <w:t xml:space="preserve"> Не перепродаём чужие услуги. Собственные мощности, собственное ПО, постоянное тестирование и адаптация под апдейты Яндекса.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Закрытые инструменты и сообщества.</w:t>
      </w:r>
      <w:r>
        <w:rPr>
          <w:sz w:val="20"/>
        </w:rPr>
        <w:t xml:space="preserve"> Доступ к закрытым сервисам и частным чатам, где обсуждаются и тестируются передовые практики SEO. Клиент получает выгоду от инновационных практик без необходимости инвестировать в их разработку.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Принцип прозрачности.</w:t>
      </w:r>
      <w:r>
        <w:rPr>
          <w:sz w:val="20"/>
        </w:rPr>
        <w:t xml:space="preserve"> Базовый цифровой фундамент остаётся прозрачным: Яндекс.Метрика, GSC, Topvisor - всё можно проверить через открытые источники. Внутренние инструменты дополняют, а не заменяют стандартные метрики.</w:t>
      </w:r>
    </w:p>
    <w:p>
      <w:pPr>
        <w:pStyle w:val="Heading3"/>
        <w:jc w:val="left"/>
      </w:pPr>
      <w:r>
        <w:rPr>
          <w:b/>
          <w:color w:val="2E75B6"/>
          <w:sz w:val="22"/>
        </w:rPr>
        <w:t>4.3. E-E-A-T стратегия</w:t>
      </w:r>
    </w:p>
    <w:p>
      <w:pPr>
        <w:jc w:val="both"/>
      </w:pPr>
      <w:r>
        <w:rPr>
          <w:sz w:val="20"/>
        </w:rPr>
        <w:t>Сайт обрабатывает финансовые транзакции (онлайн-оплата через Сбербанк IPAY) и персональные данные гостей - средний уровень YMYL. E-E-A-T сигналы обязательны.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Текущее состояние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**Experience (Опыт)**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Фотогалерея 300+ фото, отзывы гостей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Добавить реальные истории гостей, UGC-контент, видеоотзывы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**Expertise (Экспертность)**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4★ госклассификация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Акцентировать на каждой странице: в title, description, Schema.org Hotel.starRating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**Authoritativeness (Авторитетность)**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Booking 9.2, TripAdvisor Excellent, Островок 8.8, 2ГИС 4.9, Я.Путешествия 304 отзыва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Вывести все рейтинги на сайт визуальным блоком (виджеты или бейджи) с логотипами платформ и ссылками на профили. Review Schema — только для собственных 11 отзывов на /reviews/. Внешние агрегаты (Booking 9.2 и др.) НЕ объединять в AggregateRating — разные шкалы и контексты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**Trustworthiness (Доверие)**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ИНН, ОГРН, оферта, политика ПД, согласие на обработку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Проверить полноту на новом сайте. Добавить SSL-бейдж, иконки безопасности на странице оплаты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Страница «О нас»:</w:t>
      </w:r>
      <w:r>
        <w:rPr>
          <w:sz w:val="20"/>
        </w:rPr>
        <w:t xml:space="preserve"> расширить - добавить историю отеля, команду, фото объекта, ссылки на рейтинги, номер свидетельства о классификации.</w:t>
      </w:r>
    </w:p>
    <w:p>
      <w:pPr>
        <w:pStyle w:val="Heading3"/>
        <w:jc w:val="left"/>
      </w:pPr>
      <w:r>
        <w:rPr>
          <w:b/>
          <w:color w:val="2E75B6"/>
          <w:sz w:val="22"/>
        </w:rPr>
        <w:t>4.4. Управление рисками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Риск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Влияние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Как снижаем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Задержка мобильной версии нового сайта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Средняя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Критическое - блокирует всё SEO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ТЗ на мобильную - первый приоритет в первые недели подписки. Контроль сроков разработки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Потеря позиций и ссылок при миграции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Высокая (без подготовки)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Карта 301-редиректов, тестирование на стейдже, мониторинг первые 2 недели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Агрегаторы доминируют в выдаче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Гарантированная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Среднее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Стратегия нишевого доминирования. Не конкурируем по общим запросам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Сезонное падение спроса (май-окт)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Гарантированная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Среднее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Используем низкий сезон для технических и контентных работ. Летний лендинг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Задержка внедрения рекомендаций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Средняя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Высокое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Система «Светофор», вкладка «Долги», регулярные напоминания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Изменение алгоритмов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Постоянная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Переменное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Sprint-модель позволяет быстро реагировать. AI-мониторинг апдейтов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4.5. Критерии приёмки</w:t>
      </w:r>
    </w:p>
    <w:p>
      <w:pPr>
        <w:jc w:val="both"/>
      </w:pPr>
      <w:r>
        <w:rPr>
          <w:sz w:val="20"/>
        </w:rPr>
        <w:t>Каждый спринт (2 недели) завершается отчётом. Отчёт считается принятым при:</w:t>
      </w:r>
    </w:p>
    <w:p>
      <w:pPr>
        <w:pStyle w:val="ListNumber"/>
        <w:jc w:val="left"/>
      </w:pPr>
      <w:r>
        <w:rPr>
          <w:sz w:val="20"/>
        </w:rPr>
        <w:t>Карточка контроля заполнена (статус + проблемы + план)</w:t>
      </w:r>
    </w:p>
    <w:p>
      <w:pPr>
        <w:pStyle w:val="ListNumber"/>
        <w:jc w:val="left"/>
      </w:pPr>
      <w:r>
        <w:rPr>
          <w:sz w:val="20"/>
        </w:rPr>
        <w:t>Клиент подтвердил статус (🟢) или зафиксировал замечания</w:t>
      </w:r>
    </w:p>
    <w:p>
      <w:pPr>
        <w:pStyle w:val="ListNumber"/>
        <w:jc w:val="left"/>
      </w:pPr>
      <w:r>
        <w:rPr>
          <w:sz w:val="20"/>
        </w:rPr>
        <w:t>Все запланированные работы спринта выполнены или обоснованно перенесены</w:t>
      </w:r>
    </w:p>
    <w:p>
      <w:pPr>
        <w:pStyle w:val="Heading3"/>
        <w:jc w:val="left"/>
      </w:pPr>
      <w:r>
        <w:rPr>
          <w:b/>
          <w:color w:val="2E75B6"/>
          <w:sz w:val="22"/>
        </w:rPr>
        <w:t>4.6. Коммуникация и отчётность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Для чего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Периодичность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Проектный чат Telegram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Оперативная коммуникация, согласования, файлы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Пн-Пт, 09:00-18:00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Созвоны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Итоги спринта, стратегические решения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Каждые 2 недели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Отчёт (текст + таблицы)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Метрики, выполненные работы, план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Каждые 2 недели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Google-док проекта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Протоколы созвонов, данные проекта, долги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Постоянно обновляется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5. KPI и измерение</w:t>
      </w:r>
    </w:p>
    <w:p>
      <w:pPr>
        <w:pStyle w:val="Heading3"/>
        <w:jc w:val="left"/>
      </w:pPr>
      <w:r>
        <w:rPr>
          <w:b/>
          <w:color w:val="2E75B6"/>
          <w:sz w:val="22"/>
        </w:rPr>
        <w:t>5.1. Стартовые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Значение на старте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Источник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Запросов в топ-30 Яндекс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Keys.so, 06.05.2026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Индексация Google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~10 страниц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site: запрос, 06.05.2026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Meta description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 из ~50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0 типов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robots.txt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Отсутствует (404)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sitemap.xml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Отсутствует (404)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Яндекс.Вебмастер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подключён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Google Search Console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Не подключён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Аудит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5.2. Целевые KPI (диапазоны, не гарантии)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Оговорка по сезонности:</w:t>
      </w:r>
      <w:r>
        <w:rPr>
          <w:sz w:val="20"/>
        </w:rPr>
        <w:t xml:space="preserve"> Шерегеш - горнолыжный курорт. Пик спроса: ноябрь-апрель (загрузка 95-100%, цены +30-50%). Низкий сезон: май-октябрь (растущий, +23%/год). Все KPI имеют сезонную модуляцию. Усреднять годовые цифры некорректно. Wordstat в мае покажет офф-сезонные значения - в прогнозе используются исторические данные.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Прогноз трафика отдельным документом.</w:t>
      </w:r>
      <w:r>
        <w:rPr>
          <w:sz w:val="20"/>
        </w:rPr>
        <w:t xml:space="preserve"> Числовой прогноз с разбивкой по кластерам и сезонам (ноя-апр / май-окт) формируется на основе данных Wordstat и предоставляется отдельным приложением в течение 3-5 рабочих дней. Без реальных данных Wordstat все цифры — экспертные оценки, и в клиентский документ они не включаются.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Контрольная точка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Ожидаемая динамика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Зависимость от сезона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**30 дней** (релиз)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Индексация нового сайта. Возможно временное падение позиций (нормально при миграции). Подключение аналитики, стартовый замер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Низкий сезон - спрос минимален, идеальное время для технических работ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**90 дней**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Рост индексации до 80-100% страниц. Появление в топ-30 по 10-30 брендовым и нишевым запросам. Расширенные сниппеты (если Schema.org внедрён). Первые данные по CTR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Переход к пиковому сезону (если релиз в мае → 90 дней = август). Подготовка сезонных лендингов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**180 дней**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Рост позиций по нишевым запросам (баня, SPA, семейный, корпоративный). 30-60 запросов в топ-30. Результаты по «Новый год 2027» (если создан к октябрю)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Пиковый сезон (ноя-апр). Максимальный спрос - максимальная отдача от занятых позиций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**365 дней**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Стабилизация позиций. Видимость по информационным запросам (блог). Оценка ROI. Корректировка стратегии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Полный цикл (пик + низкий). Данные для объективной оценки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Метрики для отслеживания: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  <w:t>Количество запросов в топ-10 / топ-30 (Яндекс, Google) - Topvisor, 2 раза/мес</w:t>
      </w:r>
    </w:p>
    <w:p>
      <w:pPr>
        <w:pStyle w:val="ListBullet"/>
        <w:jc w:val="left"/>
      </w:pPr>
      <w:r>
        <w:rPr>
          <w:sz w:val="20"/>
        </w:rPr>
        <w:t>Органический трафик - Яндекс.Метрика, по каналам</w:t>
      </w:r>
    </w:p>
    <w:p>
      <w:pPr>
        <w:pStyle w:val="ListBullet"/>
        <w:jc w:val="left"/>
      </w:pPr>
      <w:r>
        <w:rPr>
          <w:sz w:val="20"/>
        </w:rPr>
        <w:t>Индексация - Вебмастер (страницы в поиске / исключённые)</w:t>
      </w:r>
    </w:p>
    <w:p>
      <w:pPr>
        <w:pStyle w:val="ListBullet"/>
        <w:jc w:val="left"/>
      </w:pPr>
      <w:r>
        <w:rPr>
          <w:sz w:val="20"/>
        </w:rPr>
        <w:t>CTR по основным запросам - Вебмастер / GSC</w:t>
      </w:r>
    </w:p>
    <w:p>
      <w:pPr>
        <w:pStyle w:val="ListBullet"/>
        <w:jc w:val="left"/>
      </w:pPr>
      <w:r>
        <w:rPr>
          <w:sz w:val="20"/>
        </w:rPr>
        <w:t>Core Web Vitals - PageSpeed Insights</w:t>
      </w:r>
    </w:p>
    <w:p>
      <w:pPr>
        <w:pStyle w:val="ListBullet"/>
        <w:jc w:val="left"/>
      </w:pPr>
      <w:r>
        <w:rPr>
          <w:sz w:val="20"/>
        </w:rPr>
        <w:t>Конверсии: бронирования, звонки, заявки - Метрика (цели)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Что не обещаем: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  <w:t>Конкретных позиций по общим запросам («отель шерегеш») - доминирование агрегаторов</w:t>
      </w:r>
    </w:p>
    <w:p>
      <w:pPr>
        <w:pStyle w:val="ListBullet"/>
        <w:jc w:val="left"/>
      </w:pPr>
      <w:r>
        <w:rPr>
          <w:sz w:val="20"/>
        </w:rPr>
        <w:t>Конкретного объёма трафика без данных Wordstat (текущий замер - май, офф-сезон)</w:t>
      </w:r>
    </w:p>
    <w:p>
      <w:pPr>
        <w:pStyle w:val="ListBullet"/>
        <w:jc w:val="left"/>
      </w:pPr>
      <w:r>
        <w:rPr>
          <w:sz w:val="20"/>
        </w:rPr>
        <w:t>Гарантий по количеству бронирований без данных Метрики</w:t>
      </w:r>
    </w:p>
    <w:p>
      <w:pPr>
        <w:pStyle w:val="Heading2"/>
        <w:jc w:val="left"/>
      </w:pPr>
      <w:r>
        <w:rPr>
          <w:b/>
          <w:color w:val="2E75B6"/>
          <w:sz w:val="26"/>
        </w:rPr>
        <w:t>6. Роли и ответственность</w:t>
      </w:r>
    </w:p>
    <w:p>
      <w:pPr>
        <w:pStyle w:val="Heading3"/>
        <w:jc w:val="left"/>
      </w:pPr>
      <w:r>
        <w:rPr>
          <w:b/>
          <w:color w:val="2E75B6"/>
          <w:sz w:val="22"/>
        </w:rPr>
        <w:t>6.0. Команда проекта (со стороны студии)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Зона ответственности</w:t>
            </w:r>
          </w:p>
        </w:tc>
        <w:tc>
          <w:tcPr>
            <w:tcW w:type="dxa" w:w="32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Опыт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**Team Lead (Руководитель группы)**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Координация спринтов, приоритизация задач, контроль качества артефактов, основной канал коммуникации с клиентом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5–10 лет SEO + опыт ведения команд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**SEO-специалист**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Реализация стратегии: семантика, on-page, технические правки, контентные ТЗ, аналитика. T-shaped: SEO + AI + No-code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 2 лет SEO + AI-компетенции (минимум) / 5–10 лет (основной пул)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**Помощник SEO-специалиста**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Сбор данных, рутинные операции (выгрузки, парсинг, проверка изменений на сайте), черновая работа с инструментами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 1 года, под руководством SEO-специалиста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**Руководитель отдела**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Первичный созвон с клиентом, ключевые стратегические решения, эскалация при 🔴 статусе, корректировка стандартов команды</w:t>
            </w:r>
          </w:p>
        </w:tc>
        <w:tc>
          <w:tcPr>
            <w:tcW w:type="dxa" w:w="3286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10+ лет SEO, владелец стандартов студии</w:t>
            </w:r>
          </w:p>
        </w:tc>
      </w:tr>
    </w:tbl>
    <w:p/>
    <w:p>
      <w:pPr>
        <w:jc w:val="both"/>
      </w:pPr>
      <w:r>
        <w:rPr>
          <w:sz w:val="20"/>
        </w:rPr>
      </w:r>
      <w:r>
        <w:rPr>
          <w:b/>
          <w:sz w:val="20"/>
        </w:rPr>
        <w:t>Дополнительные роли на тарифе Pro (опционально):</w:t>
      </w:r>
      <w:r>
        <w:rPr>
          <w:sz w:val="20"/>
        </w:rPr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Архитектор P1</w:t>
      </w:r>
      <w:r>
        <w:rPr>
          <w:sz w:val="20"/>
        </w:rPr>
        <w:t xml:space="preserve"> — стратегическая архитектура крупных проектов (300+ страниц, переезды, сложные миграции)</w:t>
      </w:r>
    </w:p>
    <w:p>
      <w:pPr>
        <w:pStyle w:val="ListBullet"/>
        <w:jc w:val="left"/>
      </w:pPr>
      <w:r>
        <w:rPr>
          <w:sz w:val="20"/>
        </w:rPr>
      </w:r>
      <w:r>
        <w:rPr>
          <w:b/>
          <w:sz w:val="20"/>
        </w:rPr>
        <w:t>Архитектор P2</w:t>
      </w:r>
      <w:r>
        <w:rPr>
          <w:sz w:val="20"/>
        </w:rPr>
        <w:t xml:space="preserve"> — экспертная проверка технической части (Core Web Vitals, серверная конфигурация, скоростная оптимизация)</w:t>
      </w:r>
    </w:p>
    <w:p>
      <w:pPr>
        <w:jc w:val="both"/>
      </w:pPr>
      <w:r>
        <w:rPr>
          <w:sz w:val="20"/>
        </w:rPr>
        <w:t xml:space="preserve">Минимальный опыт нового сотрудника в студии — </w:t>
      </w:r>
      <w:r>
        <w:rPr>
          <w:b/>
          <w:sz w:val="20"/>
        </w:rPr>
        <w:t>2 года SEO + подтверждённые AI-компетенции</w:t>
      </w:r>
      <w:r>
        <w:rPr>
          <w:sz w:val="20"/>
        </w:rPr>
        <w:t>. Основной пул команды — 5–10 лет в индустрии. Состав фиксируется в договоре.</w:t>
      </w:r>
    </w:p>
    <w:p>
      <w:pPr>
        <w:pStyle w:val="Heading3"/>
        <w:jc w:val="left"/>
      </w:pPr>
      <w:r>
        <w:rPr>
          <w:b/>
          <w:color w:val="2E75B6"/>
          <w:sz w:val="22"/>
        </w:rPr>
        <w:t>6.1. Таблица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Зона ответственности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Исполнитель (HARDCORE SEO)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Клиент (Губернский)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Разработка (подрядчик клиента)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SEO-стратегия и приоритеты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Разработка и корректировка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Технические ТЗ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Составление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Внедрение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Мобильная версия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ТЗ с SEO-требованиями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 бюджета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Разработка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Контент (тексты)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ТЗ + AI-генерация + редактура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Финальное 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Размещение на сайте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Schema.org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ТЗ с кодом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Внедрение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Meta description, Title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Составление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Внедрение в CMS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Карта редиректов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Составление и тестирование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Настройка на сервере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Яндекс.Бизнес, GBP, 2ГИС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Актуализация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Предоставление данных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Аналитика (Метрика, GSC)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Настройка, мониторинг, отчёты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Предоставление доступов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Фотоконтент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Рекомендации по alt-тегам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Предоставление фото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Цены на сайте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Рекомендации по формату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✅ Предоставление данных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Внедрение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6.2. Регламент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4929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Основной канал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Проектный чат Telegram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Время ответа (рабочие дни)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 течение рабочего дня (09:00-18:00)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Отчёты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Каждые 2 недели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Созвоны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Каждые 2 недели + экстренные по необходимости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Протоколы созвонов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Видеозапись + AI-транскрипция + Google-док + утверждение клиентом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Согласование ТЗ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Через проектный чат, срок - 3 рабочих дня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Эскалация</w:t>
            </w:r>
          </w:p>
        </w:tc>
        <w:tc>
          <w:tcPr>
            <w:tcW w:type="dxa" w:w="4929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Руководитель отдела подключается при 🔴 статусе или стратегических вопросах</w:t>
            </w:r>
          </w:p>
        </w:tc>
      </w:tr>
    </w:tbl>
    <w:p/>
    <w:p>
      <w:pPr>
        <w:pStyle w:val="Heading2"/>
        <w:jc w:val="left"/>
      </w:pPr>
      <w:r>
        <w:rPr>
          <w:b/>
          <w:color w:val="2E75B6"/>
          <w:sz w:val="26"/>
        </w:rPr>
        <w:t>7. Технические рекомендации</w:t>
      </w:r>
    </w:p>
    <w:p>
      <w:pPr>
        <w:pStyle w:val="Heading3"/>
        <w:jc w:val="left"/>
      </w:pPr>
      <w:r>
        <w:rPr>
          <w:b/>
          <w:color w:val="2E75B6"/>
          <w:sz w:val="22"/>
        </w:rPr>
        <w:t>7.1. Schema.org - план внедрения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Тип разметки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Страницы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Ключевые свойства</w:t>
            </w:r>
          </w:p>
        </w:tc>
        <w:tc>
          <w:tcPr>
            <w:tcW w:type="dxa" w:w="2464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**Hotel** (LodgingBusiness)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Главная, /gubernskaya/, /apart-hotel/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address, starRating (4), telephone, url, image, priceRange, amenityFeature, checkinTime, checkoutTime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**LocalBusiness**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Контакты, footer (JSON-LD)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address, geo, telephone, openingHours, sameAs (соцсети)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**HotelRoom**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20 номеров + 10 апартаментов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description, occupancy, bed, amenityFeature, offers (price, priceCurrency)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**Restaurant**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/teplo/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servesCuisine, openingHours, menu, priceRange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**FAQPage**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/faq/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mainEntity[9]: Question + acceptedAnswer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**Review** (собственные отзывы)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/reviews/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author, datePublished, reviewRating (по шкале платформы), itemReviewed (Hotel)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**Внешние рейтинги**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Главная, /reviews/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Визуальный блок «Наши рейтинги» с логотипами Booking, TripAdvisor, Островок, 2ГИС, Я.Путешествия и ссылками на профили. **Без Schema.org разметки агрегатов разных платформ** — разные шкалы, объединение в одну ratingValue недопустимо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**BreadcrumbList**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Все страницы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itemListElement с позициями и URL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**Service**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/spa/, /banya/, /besedka-teplo/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description, provider (Hotel), offers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**TouristAttraction**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/art-gallery/ (создаётся как уникальная фишка)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description, openingHours, image, isAccessibleForFree, touristType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P2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**Event**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Сезонные лендинги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name, startDate, endDate, location, offers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P3</w:t>
            </w:r>
          </w:p>
        </w:tc>
      </w:tr>
      <w:tr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**Offer**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Страницы номеров, услуг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price, priceCurrency, availability</w:t>
            </w:r>
          </w:p>
        </w:tc>
        <w:tc>
          <w:tcPr>
            <w:tcW w:type="dxa" w:w="2464"/>
          </w:tcPr>
          <w:p>
            <w:pPr>
              <w:jc w:val="left"/>
            </w:pPr>
            <w:r/>
            <w:r>
              <w:rPr>
                <w:color w:val="000000"/>
                <w:sz w:val="18"/>
              </w:rPr>
              <w:t>P1</w:t>
            </w:r>
          </w:p>
        </w:tc>
      </w:tr>
    </w:tbl>
    <w:p/>
    <w:p>
      <w:pPr>
        <w:pStyle w:val="Heading3"/>
        <w:jc w:val="left"/>
      </w:pPr>
      <w:r>
        <w:rPr>
          <w:b/>
          <w:color w:val="2E75B6"/>
          <w:sz w:val="22"/>
        </w:rPr>
        <w:t>7.2. Специфические технические решения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Конфигурация nginx (для нового сайта):</w:t>
      </w:r>
      <w:r>
        <w:rPr>
          <w:sz w:val="20"/>
        </w:rPr>
      </w:r>
    </w:p>
    <w:p>
      <w:pPr>
        <w:pStyle w:val="ListNumber"/>
        <w:jc w:val="left"/>
      </w:pPr>
      <w:r>
        <w:rPr>
          <w:sz w:val="20"/>
        </w:rPr>
        <w:t>Редирект http → https (301)</w:t>
      </w:r>
    </w:p>
    <w:p>
      <w:pPr>
        <w:pStyle w:val="ListNumber"/>
        <w:jc w:val="left"/>
      </w:pPr>
      <w:r>
        <w:rPr>
          <w:sz w:val="20"/>
        </w:rPr>
        <w:t>Редирект www → non-www (301) или наоборот - выбрать один формат</w:t>
      </w:r>
    </w:p>
    <w:p>
      <w:pPr>
        <w:pStyle w:val="ListNumber"/>
        <w:jc w:val="left"/>
      </w:pPr>
      <w:r>
        <w:rPr>
          <w:sz w:val="20"/>
        </w:rPr>
        <w:t>Редирект gubernskayahotel.ru → gubernskaya-hotel.ru (301)</w:t>
      </w:r>
    </w:p>
    <w:p>
      <w:pPr>
        <w:pStyle w:val="ListNumber"/>
        <w:jc w:val="left"/>
      </w:pPr>
      <w:r>
        <w:rPr>
          <w:sz w:val="20"/>
        </w:rPr>
        <w:t>Единый формат trailing slash (рекомендуем: со слэшем)</w:t>
      </w:r>
    </w:p>
    <w:p>
      <w:pPr>
        <w:pStyle w:val="ListNumber"/>
        <w:jc w:val="left"/>
      </w:pPr>
      <w:r>
        <w:rPr>
          <w:sz w:val="20"/>
        </w:rPr>
        <w:t>Редирект /index.php → / (301)</w:t>
      </w:r>
    </w:p>
    <w:p>
      <w:pPr>
        <w:pStyle w:val="ListNumber"/>
        <w:jc w:val="left"/>
      </w:pPr>
      <w:r>
        <w:rPr>
          <w:sz w:val="20"/>
        </w:rPr>
        <w:t>Убрать заголовок X-Powered-CMS</w:t>
      </w:r>
    </w:p>
    <w:p>
      <w:pPr>
        <w:pStyle w:val="ListNumber"/>
        <w:jc w:val="left"/>
      </w:pPr>
      <w:r>
        <w:rPr>
          <w:sz w:val="20"/>
        </w:rPr>
        <w:t>Настроить Cache-Control с разумными TTL (статика: 30 дней, HTML: 1 час)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Open Graph (для шеринга в соцсетях и мессенджерах):</w:t>
      </w:r>
      <w:r>
        <w:rPr>
          <w:sz w:val="20"/>
        </w:rPr>
      </w:r>
    </w:p>
    <w:p>
      <w:pPr>
        <w:jc w:val="both"/>
      </w:pPr>
      <w:r>
        <w:rPr>
          <w:sz w:val="20"/>
        </w:rPr>
        <w:t>На каждой странице:</w:t>
      </w:r>
    </w:p>
    <w:p>
      <w:pPr>
        <w:pStyle w:val="ListBullet"/>
        <w:jc w:val="left"/>
      </w:pPr>
      <w:r>
        <w:rPr>
          <w:sz w:val="20"/>
        </w:rPr>
        <w:t>og:title, og:description, og:image (уникальная фотография), og:url, og:type (website/hotel), og:locale (ru_RU)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Hreflang:</w:t>
      </w:r>
      <w:r>
        <w:rPr>
          <w:sz w:val="20"/>
        </w:rPr>
        <w:t xml:space="preserve"> не требуется (сайт одноязычный, один регион).</w:t>
      </w:r>
    </w:p>
    <w:p>
      <w:pPr>
        <w:jc w:val="both"/>
      </w:pPr>
      <w:r>
        <w:rPr>
          <w:sz w:val="20"/>
        </w:rPr>
      </w:r>
      <w:r>
        <w:rPr>
          <w:b/>
          <w:sz w:val="20"/>
        </w:rPr>
        <w:t>AMP:</w:t>
      </w:r>
      <w:r>
        <w:rPr>
          <w:sz w:val="20"/>
        </w:rPr>
        <w:t xml:space="preserve"> не рекомендуется для гостиничного сайта (сложный виджет бронирования, интерактивные элементы).</w:t>
      </w:r>
    </w:p>
    <w:p>
      <w:pPr>
        <w:jc w:val="both"/>
      </w:pPr>
      <w:r>
        <w:rPr>
          <w:sz w:val="20"/>
        </w:rPr>
      </w:r>
      <w:r>
        <w:rPr>
          <w:i/>
          <w:sz w:val="20"/>
        </w:rPr>
        <w:t>Документ подготовлен HARDCORE SEO на основании Deep Research, технического аудита gubernskaya-hotel.ru от 06.05.2026 и стратегического брифа. Все выводы базируются на проверенных данных. Точки, требующие уточнения, отмечены в тексте.</w:t>
      </w:r>
      <w:r>
        <w:rPr>
          <w:sz w:val="20"/>
        </w:rPr>
      </w:r>
    </w:p>
    <w:sectPr w:rsidR="00FC693F" w:rsidRPr="0006063C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
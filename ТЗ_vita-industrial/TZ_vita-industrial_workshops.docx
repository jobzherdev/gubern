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EBD4" w14:textId="3C0E5E22" w:rsidR="00EF4476" w:rsidRPr="002A0A9C" w:rsidRDefault="00000000">
      <w:pPr>
        <w:spacing w:after="40"/>
        <w:rPr>
          <w:lang w:val="ru-RU"/>
        </w:rPr>
      </w:pPr>
      <w:r w:rsidRPr="002A0A9C">
        <w:rPr>
          <w:b/>
          <w:color w:val="1F3A5F"/>
          <w:sz w:val="34"/>
          <w:lang w:val="ru-RU"/>
        </w:rPr>
        <w:t xml:space="preserve">Техническое задание на страницу </w:t>
      </w:r>
      <w:hyperlink r:id="rId8" w:tgtFrame="_blank" w:history="1">
        <w:r w:rsidR="002A0A9C" w:rsidRPr="002A0A9C">
          <w:rPr>
            <w:rStyle w:val="aff8"/>
            <w:b/>
            <w:sz w:val="34"/>
          </w:rPr>
          <w:t>https</w:t>
        </w:r>
        <w:r w:rsidR="002A0A9C" w:rsidRPr="002A0A9C">
          <w:rPr>
            <w:rStyle w:val="aff8"/>
            <w:b/>
            <w:sz w:val="34"/>
            <w:lang w:val="ru-RU"/>
          </w:rPr>
          <w:t>://</w:t>
        </w:r>
        <w:r w:rsidR="002A0A9C" w:rsidRPr="002A0A9C">
          <w:rPr>
            <w:rStyle w:val="aff8"/>
            <w:b/>
            <w:sz w:val="34"/>
          </w:rPr>
          <w:t>vita</w:t>
        </w:r>
        <w:r w:rsidR="002A0A9C" w:rsidRPr="002A0A9C">
          <w:rPr>
            <w:rStyle w:val="aff8"/>
            <w:b/>
            <w:sz w:val="34"/>
            <w:lang w:val="ru-RU"/>
          </w:rPr>
          <w:t>-</w:t>
        </w:r>
        <w:r w:rsidR="002A0A9C" w:rsidRPr="002A0A9C">
          <w:rPr>
            <w:rStyle w:val="aff8"/>
            <w:b/>
            <w:sz w:val="34"/>
          </w:rPr>
          <w:t>industrial</w:t>
        </w:r>
        <w:r w:rsidR="002A0A9C" w:rsidRPr="002A0A9C">
          <w:rPr>
            <w:rStyle w:val="aff8"/>
            <w:b/>
            <w:sz w:val="34"/>
            <w:lang w:val="ru-RU"/>
          </w:rPr>
          <w:t>.</w:t>
        </w:r>
        <w:proofErr w:type="spellStart"/>
        <w:r w:rsidR="002A0A9C" w:rsidRPr="002A0A9C">
          <w:rPr>
            <w:rStyle w:val="aff8"/>
            <w:b/>
            <w:sz w:val="34"/>
          </w:rPr>
          <w:t>ru</w:t>
        </w:r>
        <w:proofErr w:type="spellEnd"/>
        <w:r w:rsidR="002A0A9C" w:rsidRPr="002A0A9C">
          <w:rPr>
            <w:rStyle w:val="aff8"/>
            <w:b/>
            <w:sz w:val="34"/>
            <w:lang w:val="ru-RU"/>
          </w:rPr>
          <w:t>/</w:t>
        </w:r>
        <w:r w:rsidR="002A0A9C" w:rsidRPr="002A0A9C">
          <w:rPr>
            <w:rStyle w:val="aff8"/>
            <w:b/>
            <w:sz w:val="34"/>
          </w:rPr>
          <w:t>workshops</w:t>
        </w:r>
      </w:hyperlink>
    </w:p>
    <w:p w14:paraId="4C0755B8" w14:textId="24F0A49C" w:rsidR="00EF4476" w:rsidRPr="002A0A9C" w:rsidRDefault="002A0A9C">
      <w:pPr>
        <w:pStyle w:val="1"/>
        <w:rPr>
          <w:lang w:val="ru-RU"/>
        </w:rPr>
      </w:pPr>
      <w:r>
        <w:rPr>
          <w:lang w:val="ru-RU"/>
        </w:rPr>
        <w:t>1</w:t>
      </w:r>
      <w:r w:rsidR="00000000" w:rsidRPr="002A0A9C">
        <w:rPr>
          <w:lang w:val="ru-RU"/>
        </w:rPr>
        <w:t>. Структура страницы</w:t>
      </w:r>
    </w:p>
    <w:p w14:paraId="507044FE" w14:textId="77777777" w:rsidR="00EF4476" w:rsidRPr="002A0A9C" w:rsidRDefault="00000000">
      <w:pPr>
        <w:spacing w:after="160"/>
        <w:rPr>
          <w:lang w:val="ru-RU"/>
        </w:rPr>
      </w:pPr>
      <w:r w:rsidRPr="002A0A9C">
        <w:rPr>
          <w:lang w:val="ru-RU"/>
        </w:rPr>
        <w:t>Порядок блоков построен по логике покупателя: что за объект → какие помещения есть → что внутри → где находится → кому подходит → сколько стоит → почему купить выгоднее → как проходит сделка → доверие → вопросы → заявка. Существующие блоки сохраняются на своих местах, новые встроены там, где их ждёт посетитель.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041"/>
        <w:gridCol w:w="4082"/>
        <w:gridCol w:w="794"/>
        <w:gridCol w:w="2154"/>
      </w:tblGrid>
      <w:tr w:rsidR="00EF4476" w14:paraId="53B90CB2" w14:textId="77777777" w:rsidTr="007338CB">
        <w:trPr>
          <w:jc w:val="center"/>
        </w:trPr>
        <w:tc>
          <w:tcPr>
            <w:tcW w:w="568" w:type="dxa"/>
            <w:shd w:val="clear" w:color="auto" w:fill="1F3A5F"/>
          </w:tcPr>
          <w:p w14:paraId="7E13933F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041" w:type="dxa"/>
            <w:shd w:val="clear" w:color="auto" w:fill="1F3A5F"/>
          </w:tcPr>
          <w:p w14:paraId="5004C2F5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4082" w:type="dxa"/>
            <w:shd w:val="clear" w:color="auto" w:fill="1F3A5F"/>
          </w:tcPr>
          <w:p w14:paraId="61B82092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Заголовок</w:t>
            </w:r>
          </w:p>
        </w:tc>
        <w:tc>
          <w:tcPr>
            <w:tcW w:w="794" w:type="dxa"/>
            <w:shd w:val="clear" w:color="auto" w:fill="1F3A5F"/>
          </w:tcPr>
          <w:p w14:paraId="6FC66CA2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Тег</w:t>
            </w:r>
          </w:p>
        </w:tc>
        <w:tc>
          <w:tcPr>
            <w:tcW w:w="2154" w:type="dxa"/>
            <w:shd w:val="clear" w:color="auto" w:fill="1F3A5F"/>
          </w:tcPr>
          <w:p w14:paraId="2A427CC3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В шаблоне</w:t>
            </w:r>
          </w:p>
        </w:tc>
      </w:tr>
      <w:tr w:rsidR="00EF4476" w14:paraId="7A12925E" w14:textId="77777777" w:rsidTr="007338CB">
        <w:trPr>
          <w:jc w:val="center"/>
        </w:trPr>
        <w:tc>
          <w:tcPr>
            <w:tcW w:w="568" w:type="dxa"/>
          </w:tcPr>
          <w:p w14:paraId="7D28E9EB" w14:textId="77777777" w:rsidR="00EF4476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25A2D3BC" w14:textId="77777777" w:rsidR="00EF4476" w:rsidRDefault="00000000">
            <w:pPr>
              <w:spacing w:after="40"/>
            </w:pPr>
            <w:r>
              <w:rPr>
                <w:sz w:val="18"/>
              </w:rPr>
              <w:t>Шапка сайта</w:t>
            </w:r>
          </w:p>
        </w:tc>
        <w:tc>
          <w:tcPr>
            <w:tcW w:w="4082" w:type="dxa"/>
          </w:tcPr>
          <w:p w14:paraId="72A19468" w14:textId="561EB1E1" w:rsidR="00EF4476" w:rsidRDefault="002A0A9C"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w="794" w:type="dxa"/>
          </w:tcPr>
          <w:p w14:paraId="3BC75411" w14:textId="3C9E4B50" w:rsidR="00EF4476" w:rsidRDefault="002A0A9C"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w="2154" w:type="dxa"/>
          </w:tcPr>
          <w:p w14:paraId="68F0D46F" w14:textId="77777777" w:rsidR="00EF4476" w:rsidRDefault="00000000">
            <w:pPr>
              <w:spacing w:after="40"/>
            </w:pPr>
            <w:r>
              <w:rPr>
                <w:sz w:val="18"/>
              </w:rPr>
              <w:t>есть</w:t>
            </w:r>
          </w:p>
        </w:tc>
      </w:tr>
      <w:tr w:rsidR="007338CB" w14:paraId="43FDBD2F" w14:textId="77777777" w:rsidTr="007338CB">
        <w:trPr>
          <w:jc w:val="center"/>
        </w:trPr>
        <w:tc>
          <w:tcPr>
            <w:tcW w:w="568" w:type="dxa"/>
          </w:tcPr>
          <w:p w14:paraId="2E4789BA" w14:textId="1700462F" w:rsidR="007338CB" w:rsidRPr="007338CB" w:rsidRDefault="007338CB" w:rsidP="007338CB">
            <w:pPr>
              <w:spacing w:after="4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2041" w:type="dxa"/>
          </w:tcPr>
          <w:p w14:paraId="097B7B1E" w14:textId="1B4A1C07" w:rsidR="007338CB" w:rsidRDefault="007338CB" w:rsidP="007338CB">
            <w:pPr>
              <w:spacing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Первый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экран</w:t>
            </w:r>
            <w:proofErr w:type="spellEnd"/>
          </w:p>
        </w:tc>
        <w:tc>
          <w:tcPr>
            <w:tcW w:w="4082" w:type="dxa"/>
          </w:tcPr>
          <w:p w14:paraId="612ED981" w14:textId="0521FBE8" w:rsidR="007338CB" w:rsidRPr="002A0A9C" w:rsidRDefault="007338CB" w:rsidP="007338CB">
            <w:pPr>
              <w:spacing w:after="40"/>
              <w:rPr>
                <w:sz w:val="18"/>
                <w:lang w:val="ru-RU"/>
              </w:rPr>
            </w:pPr>
            <w:r w:rsidRPr="002A0A9C">
              <w:rPr>
                <w:sz w:val="18"/>
                <w:lang w:val="ru-RU"/>
              </w:rPr>
              <w:t>Купить производственное помещение в Санкт-Петербурге</w:t>
            </w:r>
          </w:p>
        </w:tc>
        <w:tc>
          <w:tcPr>
            <w:tcW w:w="794" w:type="dxa"/>
          </w:tcPr>
          <w:p w14:paraId="5D5B1F20" w14:textId="03C9B213" w:rsidR="007338CB" w:rsidRDefault="007338CB" w:rsidP="007338CB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H1</w:t>
            </w:r>
          </w:p>
        </w:tc>
        <w:tc>
          <w:tcPr>
            <w:tcW w:w="2154" w:type="dxa"/>
          </w:tcPr>
          <w:p w14:paraId="0BC5F2BC" w14:textId="6BC13E9E" w:rsidR="007338CB" w:rsidRDefault="007338CB" w:rsidP="007338CB">
            <w:pPr>
              <w:spacing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переделываем</w:t>
            </w:r>
            <w:proofErr w:type="spellEnd"/>
          </w:p>
        </w:tc>
      </w:tr>
      <w:tr w:rsidR="007338CB" w14:paraId="33F8826A" w14:textId="77777777" w:rsidTr="007338CB">
        <w:trPr>
          <w:jc w:val="center"/>
        </w:trPr>
        <w:tc>
          <w:tcPr>
            <w:tcW w:w="568" w:type="dxa"/>
          </w:tcPr>
          <w:p w14:paraId="6A4ECDE3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6C3D6384" w14:textId="6F8C2AAF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Парк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цифрах</w:t>
            </w:r>
            <w:proofErr w:type="spellEnd"/>
          </w:p>
        </w:tc>
        <w:tc>
          <w:tcPr>
            <w:tcW w:w="4082" w:type="dxa"/>
          </w:tcPr>
          <w:p w14:paraId="0A1FA7EE" w14:textId="6F4E5C01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Индустриальный парк «Вита» в цифрах</w:t>
            </w:r>
          </w:p>
        </w:tc>
        <w:tc>
          <w:tcPr>
            <w:tcW w:w="794" w:type="dxa"/>
          </w:tcPr>
          <w:p w14:paraId="7B7A1B5E" w14:textId="2C2C89E0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1678D10C" w14:textId="43B2256D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7338CB" w14:paraId="2209B5A1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5FAFFA2B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2041" w:type="dxa"/>
            <w:shd w:val="clear" w:color="auto" w:fill="F4F6F9"/>
          </w:tcPr>
          <w:p w14:paraId="7D1D1F68" w14:textId="24529247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Вводный</w:t>
            </w:r>
            <w:proofErr w:type="spellEnd"/>
            <w:r>
              <w:rPr>
                <w:sz w:val="18"/>
              </w:rPr>
              <w:t xml:space="preserve"> SEO-</w:t>
            </w:r>
            <w:proofErr w:type="spellStart"/>
            <w:r>
              <w:rPr>
                <w:sz w:val="18"/>
              </w:rPr>
              <w:t>блок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614AC62D" w14:textId="0EC272CE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Производственные помещения в Санкт-Петербурге от собственника</w:t>
            </w:r>
          </w:p>
        </w:tc>
        <w:tc>
          <w:tcPr>
            <w:tcW w:w="794" w:type="dxa"/>
            <w:shd w:val="clear" w:color="auto" w:fill="F4F6F9"/>
          </w:tcPr>
          <w:p w14:paraId="0CA18DAF" w14:textId="54BB077A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2CC5242E" w14:textId="261AA777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7338CB" w14:paraId="23D26C66" w14:textId="77777777" w:rsidTr="007338CB">
        <w:trPr>
          <w:jc w:val="center"/>
        </w:trPr>
        <w:tc>
          <w:tcPr>
            <w:tcW w:w="568" w:type="dxa"/>
          </w:tcPr>
          <w:p w14:paraId="6989AED0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62044CC8" w14:textId="67975965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Каталог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  <w:tc>
          <w:tcPr>
            <w:tcW w:w="4082" w:type="dxa"/>
          </w:tcPr>
          <w:p w14:paraId="5A029216" w14:textId="344D5760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Выберите производственный цех под задачи вашего бизнеса</w:t>
            </w:r>
          </w:p>
        </w:tc>
        <w:tc>
          <w:tcPr>
            <w:tcW w:w="794" w:type="dxa"/>
          </w:tcPr>
          <w:p w14:paraId="2FAB3261" w14:textId="161DD5FE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55B88BA7" w14:textId="11A73C21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дорабатываем</w:t>
            </w:r>
            <w:proofErr w:type="spellEnd"/>
          </w:p>
        </w:tc>
      </w:tr>
      <w:tr w:rsidR="007338CB" w14:paraId="0175F662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5A9539A7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2041" w:type="dxa"/>
            <w:shd w:val="clear" w:color="auto" w:fill="F4F6F9"/>
          </w:tcPr>
          <w:p w14:paraId="29D1A924" w14:textId="57BA8312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Технические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характеристики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6B528C03" w14:textId="29433583" w:rsidR="007338CB" w:rsidRPr="002A0A9C" w:rsidRDefault="007338CB" w:rsidP="007338CB">
            <w:pPr>
              <w:spacing w:after="40"/>
              <w:rPr>
                <w:lang w:val="ru-RU"/>
              </w:rPr>
            </w:pPr>
            <w:proofErr w:type="spellStart"/>
            <w:r>
              <w:rPr>
                <w:sz w:val="18"/>
              </w:rPr>
              <w:t>Технические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характеристики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производственных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  <w:tc>
          <w:tcPr>
            <w:tcW w:w="794" w:type="dxa"/>
            <w:shd w:val="clear" w:color="auto" w:fill="F4F6F9"/>
          </w:tcPr>
          <w:p w14:paraId="58D2494C" w14:textId="1268B29E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1652CC58" w14:textId="55990A93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дорабатываем</w:t>
            </w:r>
            <w:proofErr w:type="spellEnd"/>
          </w:p>
        </w:tc>
      </w:tr>
      <w:tr w:rsidR="007338CB" w14:paraId="02B613C4" w14:textId="77777777" w:rsidTr="007338CB">
        <w:trPr>
          <w:jc w:val="center"/>
        </w:trPr>
        <w:tc>
          <w:tcPr>
            <w:tcW w:w="568" w:type="dxa"/>
          </w:tcPr>
          <w:p w14:paraId="2579B9BC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w="2041" w:type="dxa"/>
          </w:tcPr>
          <w:p w14:paraId="49D73A9D" w14:textId="6B378590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Генеральный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план</w:t>
            </w:r>
            <w:proofErr w:type="spellEnd"/>
          </w:p>
        </w:tc>
        <w:tc>
          <w:tcPr>
            <w:tcW w:w="4082" w:type="dxa"/>
          </w:tcPr>
          <w:p w14:paraId="60F06BCB" w14:textId="4C0BCF30" w:rsidR="007338CB" w:rsidRPr="007338CB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Генеральный план парка: свободные производственные помещения</w:t>
            </w:r>
          </w:p>
        </w:tc>
        <w:tc>
          <w:tcPr>
            <w:tcW w:w="794" w:type="dxa"/>
          </w:tcPr>
          <w:p w14:paraId="0264294F" w14:textId="7C18313C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57917804" w14:textId="4725D1F8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</w:p>
        </w:tc>
      </w:tr>
      <w:tr w:rsidR="007338CB" w14:paraId="0453B872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1E20F64F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w="2041" w:type="dxa"/>
            <w:shd w:val="clear" w:color="auto" w:fill="F4F6F9"/>
          </w:tcPr>
          <w:p w14:paraId="7195FFB4" w14:textId="10F4E4A6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входит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цену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227F866B" w14:textId="1DF467B5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Что входит в цену производственного помещения</w:t>
            </w:r>
          </w:p>
        </w:tc>
        <w:tc>
          <w:tcPr>
            <w:tcW w:w="794" w:type="dxa"/>
            <w:shd w:val="clear" w:color="auto" w:fill="F4F6F9"/>
          </w:tcPr>
          <w:p w14:paraId="11546B40" w14:textId="443B5575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6EA32873" w14:textId="334A4704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переписываем</w:t>
            </w:r>
            <w:proofErr w:type="spellEnd"/>
          </w:p>
        </w:tc>
      </w:tr>
      <w:tr w:rsidR="007338CB" w14:paraId="3A8EC6E1" w14:textId="77777777" w:rsidTr="007338CB">
        <w:trPr>
          <w:jc w:val="center"/>
        </w:trPr>
        <w:tc>
          <w:tcPr>
            <w:tcW w:w="568" w:type="dxa"/>
          </w:tcPr>
          <w:p w14:paraId="1AD799D9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w="2041" w:type="dxa"/>
          </w:tcPr>
          <w:p w14:paraId="5C35E8A8" w14:textId="4393324E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Локация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логистика</w:t>
            </w:r>
            <w:proofErr w:type="spellEnd"/>
          </w:p>
        </w:tc>
        <w:tc>
          <w:tcPr>
            <w:tcW w:w="4082" w:type="dxa"/>
          </w:tcPr>
          <w:p w14:paraId="1B2B522B" w14:textId="00FDA99D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Расположение: производственные помещения в черте Санкт-Петербурга</w:t>
            </w:r>
          </w:p>
        </w:tc>
        <w:tc>
          <w:tcPr>
            <w:tcW w:w="794" w:type="dxa"/>
          </w:tcPr>
          <w:p w14:paraId="67FC0CFE" w14:textId="1E60A642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4B8B5027" w14:textId="7CD6EA9F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дорабатываем</w:t>
            </w:r>
            <w:proofErr w:type="spellEnd"/>
          </w:p>
        </w:tc>
      </w:tr>
      <w:tr w:rsidR="007338CB" w14:paraId="72FACE5E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12706FFF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2041" w:type="dxa"/>
            <w:shd w:val="clear" w:color="auto" w:fill="F4F6F9"/>
          </w:tcPr>
          <w:p w14:paraId="7E853D55" w14:textId="5BF3C764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Фотографии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ход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строительства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588EF2D1" w14:textId="32351FAB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Как выглядят производственные помещения парка</w:t>
            </w:r>
          </w:p>
        </w:tc>
        <w:tc>
          <w:tcPr>
            <w:tcW w:w="794" w:type="dxa"/>
            <w:shd w:val="clear" w:color="auto" w:fill="F4F6F9"/>
          </w:tcPr>
          <w:p w14:paraId="7F062F63" w14:textId="3B0CC2E1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2B54E5A6" w14:textId="739D10D2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дорабатываем</w:t>
            </w:r>
            <w:proofErr w:type="spellEnd"/>
          </w:p>
        </w:tc>
      </w:tr>
      <w:tr w:rsidR="007338CB" w14:paraId="59BC8249" w14:textId="77777777" w:rsidTr="007338CB">
        <w:trPr>
          <w:jc w:val="center"/>
        </w:trPr>
        <w:tc>
          <w:tcPr>
            <w:tcW w:w="568" w:type="dxa"/>
          </w:tcPr>
          <w:p w14:paraId="1ACBEDC7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w="2041" w:type="dxa"/>
          </w:tcPr>
          <w:p w14:paraId="1C6DA810" w14:textId="6B9B3562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производств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подходят</w:t>
            </w:r>
            <w:proofErr w:type="spellEnd"/>
          </w:p>
        </w:tc>
        <w:tc>
          <w:tcPr>
            <w:tcW w:w="4082" w:type="dxa"/>
          </w:tcPr>
          <w:p w14:paraId="35D52D34" w14:textId="3C5BDC6D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Для каких производств подходят наши помещения</w:t>
            </w:r>
          </w:p>
        </w:tc>
        <w:tc>
          <w:tcPr>
            <w:tcW w:w="794" w:type="dxa"/>
          </w:tcPr>
          <w:p w14:paraId="4E33F0FE" w14:textId="2B2403C3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39B11697" w14:textId="1FB1123B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переписываем</w:t>
            </w:r>
            <w:proofErr w:type="spellEnd"/>
          </w:p>
        </w:tc>
      </w:tr>
      <w:tr w:rsidR="007338CB" w14:paraId="28258567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2FDF05C9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w="2041" w:type="dxa"/>
            <w:shd w:val="clear" w:color="auto" w:fill="F4F6F9"/>
          </w:tcPr>
          <w:p w14:paraId="19EDACA4" w14:textId="6715125C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Цены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условия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покупки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4E04C108" w14:textId="2E6E44B7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Сколько стоит купить производственное помещение в СПб</w:t>
            </w:r>
          </w:p>
        </w:tc>
        <w:tc>
          <w:tcPr>
            <w:tcW w:w="794" w:type="dxa"/>
            <w:shd w:val="clear" w:color="auto" w:fill="F4F6F9"/>
          </w:tcPr>
          <w:p w14:paraId="276E2540" w14:textId="574EEC88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4797DDD1" w14:textId="09D50543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7338CB" w14:paraId="1C2D51AE" w14:textId="77777777" w:rsidTr="007338CB">
        <w:trPr>
          <w:jc w:val="center"/>
        </w:trPr>
        <w:tc>
          <w:tcPr>
            <w:tcW w:w="568" w:type="dxa"/>
          </w:tcPr>
          <w:p w14:paraId="427B782A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w="2041" w:type="dxa"/>
          </w:tcPr>
          <w:p w14:paraId="15BDC27F" w14:textId="4C378560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Купить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арендовать</w:t>
            </w:r>
            <w:proofErr w:type="spellEnd"/>
          </w:p>
        </w:tc>
        <w:tc>
          <w:tcPr>
            <w:tcW w:w="4082" w:type="dxa"/>
          </w:tcPr>
          <w:p w14:paraId="2BDB3072" w14:textId="090489E5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Купить производственное помещение или арендовать: что выгоднее</w:t>
            </w:r>
          </w:p>
        </w:tc>
        <w:tc>
          <w:tcPr>
            <w:tcW w:w="794" w:type="dxa"/>
          </w:tcPr>
          <w:p w14:paraId="12DE42A2" w14:textId="0E2ADDC0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73AF03AF" w14:textId="1D89D423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7338CB" w14:paraId="56A3E070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11A3327E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w="2041" w:type="dxa"/>
            <w:shd w:val="clear" w:color="auto" w:fill="F4F6F9"/>
          </w:tcPr>
          <w:p w14:paraId="3CD4BAAE" w14:textId="4B9BFDD5" w:rsidR="007338CB" w:rsidRPr="007338CB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Новый блок против вторичного рынка</w:t>
            </w:r>
          </w:p>
        </w:tc>
        <w:tc>
          <w:tcPr>
            <w:tcW w:w="4082" w:type="dxa"/>
            <w:shd w:val="clear" w:color="auto" w:fill="F4F6F9"/>
          </w:tcPr>
          <w:p w14:paraId="480A73D0" w14:textId="3A65BA48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Новый цех в парке или помещение на вторичном рынке</w:t>
            </w:r>
          </w:p>
        </w:tc>
        <w:tc>
          <w:tcPr>
            <w:tcW w:w="794" w:type="dxa"/>
            <w:shd w:val="clear" w:color="auto" w:fill="F4F6F9"/>
          </w:tcPr>
          <w:p w14:paraId="5409BACB" w14:textId="6BA83731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144FDB7C" w14:textId="2F5A473E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7338CB" w14:paraId="3A5B2DE2" w14:textId="77777777" w:rsidTr="007338CB">
        <w:trPr>
          <w:jc w:val="center"/>
        </w:trPr>
        <w:tc>
          <w:tcPr>
            <w:tcW w:w="568" w:type="dxa"/>
          </w:tcPr>
          <w:p w14:paraId="67E611F6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w="2041" w:type="dxa"/>
          </w:tcPr>
          <w:p w14:paraId="004BEC14" w14:textId="356BD37D" w:rsidR="007338CB" w:rsidRPr="002A0A9C" w:rsidRDefault="007338CB" w:rsidP="007338CB">
            <w:pPr>
              <w:spacing w:after="40"/>
              <w:rPr>
                <w:lang w:val="ru-RU"/>
              </w:rPr>
            </w:pPr>
            <w:proofErr w:type="spellStart"/>
            <w:r>
              <w:rPr>
                <w:sz w:val="18"/>
              </w:rPr>
              <w:t>Этапы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сделки</w:t>
            </w:r>
            <w:proofErr w:type="spellEnd"/>
          </w:p>
        </w:tc>
        <w:tc>
          <w:tcPr>
            <w:tcW w:w="4082" w:type="dxa"/>
          </w:tcPr>
          <w:p w14:paraId="7BAC6958" w14:textId="049D4492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Как проходит покупка производственного помещения</w:t>
            </w:r>
          </w:p>
        </w:tc>
        <w:tc>
          <w:tcPr>
            <w:tcW w:w="794" w:type="dxa"/>
          </w:tcPr>
          <w:p w14:paraId="20524A03" w14:textId="205C4692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0FEE0C51" w14:textId="0F0C04FE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7338CB" w14:paraId="47AB6675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56FC0241" w14:textId="77777777" w:rsidR="007338CB" w:rsidRDefault="007338CB" w:rsidP="007338CB"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w="2041" w:type="dxa"/>
            <w:shd w:val="clear" w:color="auto" w:fill="F4F6F9"/>
          </w:tcPr>
          <w:p w14:paraId="1CEF5893" w14:textId="5B282F5B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2525B487" w14:textId="2FADA0E8" w:rsidR="007338CB" w:rsidRPr="002A0A9C" w:rsidRDefault="007338CB" w:rsidP="007338CB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Документы и юридическая чистота объекта</w:t>
            </w:r>
          </w:p>
        </w:tc>
        <w:tc>
          <w:tcPr>
            <w:tcW w:w="794" w:type="dxa"/>
            <w:shd w:val="clear" w:color="auto" w:fill="F4F6F9"/>
          </w:tcPr>
          <w:p w14:paraId="328B7091" w14:textId="3302BEDF" w:rsidR="007338CB" w:rsidRDefault="007338CB" w:rsidP="007338CB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2A6A3621" w14:textId="0B613BA5" w:rsidR="007338CB" w:rsidRDefault="007338CB" w:rsidP="007338CB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C52A41" w14:paraId="3A0AD713" w14:textId="77777777" w:rsidTr="007338CB">
        <w:trPr>
          <w:jc w:val="center"/>
        </w:trPr>
        <w:tc>
          <w:tcPr>
            <w:tcW w:w="568" w:type="dxa"/>
          </w:tcPr>
          <w:p w14:paraId="15866183" w14:textId="77777777" w:rsidR="00C52A41" w:rsidRDefault="00C52A41" w:rsidP="00C52A41">
            <w:pPr>
              <w:spacing w:after="40"/>
            </w:pPr>
            <w:r>
              <w:rPr>
                <w:sz w:val="18"/>
              </w:rPr>
              <w:t>17</w:t>
            </w:r>
          </w:p>
        </w:tc>
        <w:tc>
          <w:tcPr>
            <w:tcW w:w="2041" w:type="dxa"/>
          </w:tcPr>
          <w:p w14:paraId="5F578B3F" w14:textId="6692EC94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Вопросы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ответы</w:t>
            </w:r>
            <w:proofErr w:type="spellEnd"/>
          </w:p>
        </w:tc>
        <w:tc>
          <w:tcPr>
            <w:tcW w:w="4082" w:type="dxa"/>
          </w:tcPr>
          <w:p w14:paraId="3C85D39E" w14:textId="2D8AE446" w:rsidR="00C52A41" w:rsidRPr="002A0A9C" w:rsidRDefault="00C52A41" w:rsidP="00C52A41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Вопросы и ответы о покупке производственного помещения</w:t>
            </w:r>
          </w:p>
        </w:tc>
        <w:tc>
          <w:tcPr>
            <w:tcW w:w="794" w:type="dxa"/>
          </w:tcPr>
          <w:p w14:paraId="7514252B" w14:textId="44642A98" w:rsidR="00C52A41" w:rsidRDefault="00C52A41" w:rsidP="00C52A41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20E2DB7C" w14:textId="51C2E8E7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C52A41" w14:paraId="04207369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4CE9C221" w14:textId="77777777" w:rsidR="00C52A41" w:rsidRDefault="00C52A41" w:rsidP="00C52A41"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w="2041" w:type="dxa"/>
            <w:shd w:val="clear" w:color="auto" w:fill="F4F6F9"/>
          </w:tcPr>
          <w:p w14:paraId="3EC937BE" w14:textId="3D6DBE09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Форма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заявки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486C4000" w14:textId="36202A20" w:rsidR="00C52A41" w:rsidRPr="002A0A9C" w:rsidRDefault="00C52A41" w:rsidP="00C52A41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Подберём цех под ваше производство</w:t>
            </w:r>
          </w:p>
        </w:tc>
        <w:tc>
          <w:tcPr>
            <w:tcW w:w="794" w:type="dxa"/>
            <w:shd w:val="clear" w:color="auto" w:fill="F4F6F9"/>
          </w:tcPr>
          <w:p w14:paraId="7BE020E1" w14:textId="0AFCD2B6" w:rsidR="00C52A41" w:rsidRDefault="00C52A41" w:rsidP="00C52A41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  <w:shd w:val="clear" w:color="auto" w:fill="F4F6F9"/>
          </w:tcPr>
          <w:p w14:paraId="605A529E" w14:textId="202C55BA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</w:p>
        </w:tc>
      </w:tr>
      <w:tr w:rsidR="00C52A41" w14:paraId="65F01DD6" w14:textId="77777777" w:rsidTr="007338CB">
        <w:trPr>
          <w:jc w:val="center"/>
        </w:trPr>
        <w:tc>
          <w:tcPr>
            <w:tcW w:w="568" w:type="dxa"/>
          </w:tcPr>
          <w:p w14:paraId="6BF827DB" w14:textId="77777777" w:rsidR="00C52A41" w:rsidRDefault="00C52A41" w:rsidP="00C52A41"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w="2041" w:type="dxa"/>
          </w:tcPr>
          <w:p w14:paraId="2A1DFCEA" w14:textId="5FE19098" w:rsidR="00C52A41" w:rsidRPr="00C52A41" w:rsidRDefault="00C52A41" w:rsidP="00C52A41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Текст низа страницы и перелинковка</w:t>
            </w:r>
          </w:p>
        </w:tc>
        <w:tc>
          <w:tcPr>
            <w:tcW w:w="4082" w:type="dxa"/>
          </w:tcPr>
          <w:p w14:paraId="5B7C5654" w14:textId="6B74F0C1" w:rsidR="00C52A41" w:rsidRPr="007338CB" w:rsidRDefault="00C52A41" w:rsidP="00C52A41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Продажа производственных помещений в СПб: коротко о главном</w:t>
            </w:r>
          </w:p>
        </w:tc>
        <w:tc>
          <w:tcPr>
            <w:tcW w:w="794" w:type="dxa"/>
          </w:tcPr>
          <w:p w14:paraId="4C08ACA2" w14:textId="00451EA5" w:rsidR="00C52A41" w:rsidRDefault="00C52A41" w:rsidP="00C52A41"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w="2154" w:type="dxa"/>
          </w:tcPr>
          <w:p w14:paraId="03D38DB5" w14:textId="76B53D3C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новый</w:t>
            </w:r>
            <w:proofErr w:type="spellEnd"/>
          </w:p>
        </w:tc>
      </w:tr>
      <w:tr w:rsidR="00C52A41" w14:paraId="04E78E4F" w14:textId="77777777" w:rsidTr="007338CB">
        <w:trPr>
          <w:jc w:val="center"/>
        </w:trPr>
        <w:tc>
          <w:tcPr>
            <w:tcW w:w="568" w:type="dxa"/>
            <w:shd w:val="clear" w:color="auto" w:fill="F4F6F9"/>
          </w:tcPr>
          <w:p w14:paraId="47B586B7" w14:textId="77777777" w:rsidR="00C52A41" w:rsidRDefault="00C52A41" w:rsidP="00C52A41"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w="2041" w:type="dxa"/>
            <w:shd w:val="clear" w:color="auto" w:fill="F4F6F9"/>
          </w:tcPr>
          <w:p w14:paraId="19FDEA82" w14:textId="21FB27D4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Футер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сайта</w:t>
            </w:r>
            <w:proofErr w:type="spellEnd"/>
          </w:p>
        </w:tc>
        <w:tc>
          <w:tcPr>
            <w:tcW w:w="4082" w:type="dxa"/>
            <w:shd w:val="clear" w:color="auto" w:fill="F4F6F9"/>
          </w:tcPr>
          <w:p w14:paraId="3D1A3067" w14:textId="3B33A9A3" w:rsidR="00C52A41" w:rsidRPr="002A0A9C" w:rsidRDefault="00C52A41" w:rsidP="00C52A41">
            <w:pPr>
              <w:spacing w:after="40"/>
              <w:rPr>
                <w:lang w:val="ru-RU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94" w:type="dxa"/>
            <w:shd w:val="clear" w:color="auto" w:fill="F4F6F9"/>
          </w:tcPr>
          <w:p w14:paraId="30BFBB95" w14:textId="47FF9FD7" w:rsidR="00C52A41" w:rsidRDefault="00C52A41" w:rsidP="00C52A41"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w="2154" w:type="dxa"/>
            <w:shd w:val="clear" w:color="auto" w:fill="F4F6F9"/>
          </w:tcPr>
          <w:p w14:paraId="468C06A4" w14:textId="34A3DBD7" w:rsidR="00C52A41" w:rsidRDefault="00C52A41" w:rsidP="00C52A41">
            <w:pPr>
              <w:spacing w:after="40"/>
            </w:pPr>
            <w:proofErr w:type="spellStart"/>
            <w:r>
              <w:rPr>
                <w:sz w:val="18"/>
              </w:rPr>
              <w:t>есть</w:t>
            </w:r>
            <w:proofErr w:type="spellEnd"/>
          </w:p>
        </w:tc>
      </w:tr>
    </w:tbl>
    <w:p w14:paraId="22CCDE36" w14:textId="77777777" w:rsidR="00EF4476" w:rsidRPr="002A0A9C" w:rsidRDefault="00000000">
      <w:pPr>
        <w:spacing w:after="80"/>
        <w:rPr>
          <w:lang w:val="ru-RU"/>
        </w:rPr>
      </w:pPr>
      <w:r>
        <w:rPr>
          <w:sz w:val="19"/>
        </w:rPr>
        <w:t>CTA-строки. После блоков 5, 12 и 16 размещается тёмная полоса с текстом и кнопкой «Оставить заявку». Посетитель не должен пролистать больше двух экранов без кнопки обращения.</w:t>
      </w:r>
      <w:r w:rsidRPr="002A0A9C">
        <w:rPr>
          <w:sz w:val="19"/>
          <w:lang w:val="ru-RU"/>
        </w:rPr>
      </w:r>
    </w:p>
    <w:p w14:paraId="3F889479" w14:textId="5C3B1CA9" w:rsidR="00EF4476" w:rsidRPr="002A0A9C" w:rsidRDefault="002A0A9C">
      <w:pPr>
        <w:pStyle w:val="1"/>
        <w:rPr>
          <w:lang w:val="ru-RU"/>
        </w:rPr>
      </w:pPr>
      <w:r>
        <w:rPr>
          <w:lang w:val="ru-RU"/>
        </w:rPr>
        <w:lastRenderedPageBreak/>
        <w:t>2</w:t>
      </w:r>
      <w:r w:rsidR="00000000" w:rsidRPr="002A0A9C">
        <w:rPr>
          <w:lang w:val="ru-RU"/>
        </w:rPr>
        <w:t>. Блоки страницы: содержание и тексты</w:t>
      </w:r>
    </w:p>
    <w:p w14:paraId="75B4BF32" w14:textId="4CFF38B0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1. </w:t>
      </w:r>
      <w:r w:rsidR="002A0A9C">
        <w:rPr>
          <w:lang w:val="ru-RU"/>
        </w:rPr>
        <w:t>Хедер</w:t>
      </w:r>
    </w:p>
    <w:p w14:paraId="01B77801" w14:textId="72032354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</w:t>
      </w:r>
      <w:r w:rsidR="002A0A9C">
        <w:rPr>
          <w:lang w:val="ru-RU"/>
        </w:rPr>
        <w:t>2</w:t>
      </w:r>
      <w:r w:rsidRPr="002A0A9C">
        <w:rPr>
          <w:lang w:val="ru-RU"/>
        </w:rPr>
        <w:t>. Первый экран</w:t>
      </w:r>
    </w:p>
    <w:p w14:paraId="437B4EEC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1: Купить производственное помещение в Санкт-Петербурге</w:t>
      </w:r>
    </w:p>
    <w:p w14:paraId="6C8F80E8" w14:textId="7777777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Готовые цеха 500–1500 м² в индустриальном парке «Вита» в Шушарах: 6 км до КАД, все коммуникации заведены, высота потолков 8 м, кран-балка до 5 тонн.</w:t>
      </w:r>
    </w:p>
    <w:p w14:paraId="585147EE" w14:textId="77777777" w:rsidR="00EF4476" w:rsidRPr="002A0A9C" w:rsidRDefault="00000000">
      <w:pPr>
        <w:spacing w:before="80" w:after="60"/>
        <w:rPr>
          <w:lang w:val="ru-RU"/>
        </w:rPr>
      </w:pPr>
      <w:r w:rsidRPr="002A0A9C">
        <w:rPr>
          <w:b/>
          <w:lang w:val="ru-RU"/>
        </w:rPr>
        <w:t>Строка с ценой</w:t>
      </w:r>
    </w:p>
    <w:p w14:paraId="414154D8" w14:textId="7777777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Покупка от 105 000 ₽ за м² · блок 500 м² — от 53,7 млн ₽</w:t>
      </w:r>
    </w:p>
    <w:p w14:paraId="0260C514" w14:textId="77777777" w:rsidR="00EF4476" w:rsidRPr="002A0A9C" w:rsidRDefault="00000000">
      <w:pPr>
        <w:spacing w:before="80" w:after="60"/>
        <w:rPr>
          <w:lang w:val="ru-RU"/>
        </w:rPr>
      </w:pPr>
      <w:r w:rsidRPr="002A0A9C">
        <w:rPr>
          <w:b/>
          <w:lang w:val="ru-RU"/>
        </w:rPr>
        <w:t>Кнопки</w:t>
      </w:r>
    </w:p>
    <w:p w14:paraId="5575453D" w14:textId="56B03AF9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Кнопка 1: «Подобрать помещение»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открывает форму заявки.</w:t>
      </w:r>
    </w:p>
    <w:p w14:paraId="0EEE1F1D" w14:textId="623564D4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Кнопка 2: «Смотреть цены и планировки» - якорь на блок 12.</w:t>
      </w:r>
      <w:r w:rsidR="002A0A9C">
        <w:rPr>
          <w:lang w:val="ru-RU"/>
        </w:rPr>
      </w:r>
      <w:r w:rsidRPr="002A0A9C">
        <w:rPr>
          <w:lang w:val="ru-RU"/>
        </w:rPr>
      </w:r>
    </w:p>
    <w:p w14:paraId="602C5FDE" w14:textId="77777777" w:rsidR="00EF4476" w:rsidRDefault="00000000">
      <w:pPr>
        <w:spacing w:before="80" w:after="60"/>
      </w:pPr>
      <w:proofErr w:type="spellStart"/>
      <w:r>
        <w:rPr>
          <w:b/>
        </w:rPr>
        <w:t>Четыре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плашки</w:t>
      </w:r>
      <w:proofErr w:type="spellEnd"/>
    </w:p>
    <w:p w14:paraId="2166BAAA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36 зданий в парке, свободные блоки 500–1500 м²</w:t>
      </w:r>
    </w:p>
    <w:p w14:paraId="7D13DEA0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Высота 8 м, нагрузка на пол 5 т/м²</w:t>
      </w:r>
    </w:p>
    <w:p w14:paraId="7E509C47" w14:textId="3EA1B5B2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Газ, 25 кВт, вода, септик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уже заведены</w:t>
      </w:r>
    </w:p>
    <w:p w14:paraId="75884F3E" w14:textId="6DBC16C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Регистрация права в Росреестре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7–14 рабочих дней</w:t>
      </w:r>
    </w:p>
    <w:p w14:paraId="0954FCAE" w14:textId="2DAA0FC5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</w:t>
      </w:r>
      <w:r w:rsidR="002A0A9C">
        <w:rPr>
          <w:lang w:val="ru-RU"/>
        </w:rPr>
        <w:t>3</w:t>
      </w:r>
      <w:r w:rsidRPr="002A0A9C">
        <w:rPr>
          <w:lang w:val="ru-RU"/>
        </w:rPr>
        <w:t>. Парк в цифрах</w:t>
      </w:r>
    </w:p>
    <w:p w14:paraId="722613CC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Индустриальный парк «Вита» в цифрах</w:t>
      </w:r>
    </w:p>
    <w:p w14:paraId="39D25CD7" w14:textId="43582ECC" w:rsidR="00EF4476" w:rsidRDefault="00000000">
      <w:pPr>
        <w:pStyle w:val="a0"/>
        <w:spacing w:after="60"/>
      </w:pPr>
      <w:r>
        <w:t xml:space="preserve">36 </w:t>
      </w:r>
      <w:r w:rsidR="002A0A9C">
        <w:t>-</w:t>
      </w:r>
      <w:r>
        <w:t xml:space="preserve"> </w:t>
      </w:r>
      <w:proofErr w:type="spellStart"/>
      <w:r>
        <w:t>зданий</w:t>
      </w:r>
      <w:proofErr w:type="spellEnd"/>
      <w:r>
        <w:t xml:space="preserve"> в </w:t>
      </w:r>
      <w:proofErr w:type="spellStart"/>
      <w:r>
        <w:t>парке</w:t>
      </w:r>
      <w:proofErr w:type="spellEnd"/>
    </w:p>
    <w:p w14:paraId="564074F4" w14:textId="397E0844" w:rsidR="00EF4476" w:rsidRDefault="00000000">
      <w:pPr>
        <w:pStyle w:val="a0"/>
        <w:spacing w:after="60"/>
      </w:pPr>
      <w:r>
        <w:t xml:space="preserve">500–1500 м² </w:t>
      </w:r>
      <w:r w:rsidR="002A0A9C">
        <w:t>-</w:t>
      </w:r>
      <w:r>
        <w:t xml:space="preserve">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блока</w:t>
      </w:r>
      <w:proofErr w:type="spellEnd"/>
    </w:p>
    <w:p w14:paraId="01D38E1C" w14:textId="06992782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8 м </w:t>
      </w:r>
      <w:r w:rsidR="002A0A9C" w:rsidRPr="002A0A9C">
        <w:rPr>
          <w:lang w:val="ru-RU"/>
        </w:rPr>
        <w:t>-</w:t>
      </w:r>
      <w:r w:rsidRPr="002A0A9C">
        <w:rPr>
          <w:lang w:val="ru-RU"/>
        </w:rPr>
        <w:t xml:space="preserve"> высота до низа конструкций</w:t>
      </w:r>
    </w:p>
    <w:p w14:paraId="2BFF7701" w14:textId="14838DE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5 т/м² </w:t>
      </w:r>
      <w:r w:rsidR="002A0A9C" w:rsidRPr="002A0A9C">
        <w:rPr>
          <w:lang w:val="ru-RU"/>
        </w:rPr>
        <w:t>-</w:t>
      </w:r>
      <w:r w:rsidRPr="002A0A9C">
        <w:rPr>
          <w:lang w:val="ru-RU"/>
        </w:rPr>
        <w:t xml:space="preserve"> нагрузка на пол</w:t>
      </w:r>
    </w:p>
    <w:p w14:paraId="02852900" w14:textId="717B166B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25 кВт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электричество на блок, с возможностью увеличения</w:t>
      </w:r>
    </w:p>
    <w:p w14:paraId="4982A1FE" w14:textId="23B239A8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6 км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до КАД и Московского шоссе</w:t>
      </w:r>
    </w:p>
    <w:p w14:paraId="338D6192" w14:textId="5B593B48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</w:t>
      </w:r>
      <w:r w:rsidR="002A0A9C">
        <w:rPr>
          <w:lang w:val="ru-RU"/>
        </w:rPr>
        <w:t>4</w:t>
      </w:r>
      <w:r w:rsidRPr="002A0A9C">
        <w:rPr>
          <w:lang w:val="ru-RU"/>
        </w:rPr>
        <w:t xml:space="preserve">. Вводный </w:t>
      </w:r>
      <w:r>
        <w:t>SEO</w:t>
      </w:r>
      <w:r w:rsidRPr="002A0A9C">
        <w:rPr>
          <w:lang w:val="ru-RU"/>
        </w:rPr>
        <w:t>-блок</w:t>
      </w:r>
    </w:p>
    <w:p w14:paraId="05D4ACD3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Производственные помещения в Санкт-Петербурге от собственника</w:t>
      </w:r>
    </w:p>
    <w:p w14:paraId="4AF6CEE1" w14:textId="65438AB2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Индустриальный парк «Вита» строит и продаёт производственные помещения в Санкт-Петербурге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в Пушкинском районе, в Шушарах, на выезде на Московское шоссе. Это не вторичный рынок и не доли в старом заводском корпусе: каждый цех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отдельный блок в новом здании со своим входом, своими воротами, своим счётчиком и отдельным свидетельством о собственности.</w:t>
      </w:r>
    </w:p>
    <w:p w14:paraId="796B585D" w14:textId="581202DB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Купить производственное помещение в СПб можно площадью 500, 750, 1000 или 1500 м². Высота до низа конструктивных элементов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8 метров, нагрузка на пол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5 тонн на квадратный метр, в любом блоке предусмотрена установка кран-балки грузоподъёмностью до 5 тонн. Электроснабжение 25 кВт с возможностью увеличения, газовое отопление, водоснабжение из скважины, водоотведение в септик, вентиляция, система пожаротушения, </w:t>
      </w:r>
      <w:proofErr w:type="spellStart"/>
      <w:r w:rsidRPr="002A0A9C">
        <w:rPr>
          <w:lang w:val="ru-RU"/>
        </w:rPr>
        <w:t>обеспыленный</w:t>
      </w:r>
      <w:proofErr w:type="spellEnd"/>
      <w:r w:rsidRPr="002A0A9C">
        <w:rPr>
          <w:lang w:val="ru-RU"/>
        </w:rPr>
        <w:t xml:space="preserve"> пол и интернет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всё заведено до начала работ, докупать и согласовывать ничего не нужно.</w:t>
      </w:r>
    </w:p>
    <w:p w14:paraId="2629E4B1" w14:textId="7777777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При каждом цехе есть </w:t>
      </w:r>
      <w:proofErr w:type="spellStart"/>
      <w:r w:rsidRPr="002A0A9C">
        <w:rPr>
          <w:lang w:val="ru-RU"/>
        </w:rPr>
        <w:t>офисно</w:t>
      </w:r>
      <w:proofErr w:type="spellEnd"/>
      <w:r w:rsidRPr="002A0A9C">
        <w:rPr>
          <w:lang w:val="ru-RU"/>
        </w:rPr>
        <w:t>-бытовые помещения и мезонин, поэтому в одном объекте помещаются производство, склад сырья и готовой продукции и рабочие места администрации. Такой формат обычно и ищут по запросу «купить производственно-складское помещение»: производство и хранение на одной территории, без аренды дополнительных площадей в другом месте.</w:t>
      </w:r>
    </w:p>
    <w:p w14:paraId="30372C59" w14:textId="335958B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Планировку можно изменить до начала отделки: объединить соседние блоки в цех до 10 000 м², добавить ворота, перенести перегородки, заложить усиленный ввод электричества под конкретное оборудование. Производственные помещения купить в СПб на таких условиях на вторичном рынке практически невозможно - там объект продаётся как есть.</w:t>
      </w:r>
      <w:r w:rsidR="002A0A9C">
        <w:rPr>
          <w:lang w:val="ru-RU"/>
        </w:rPr>
      </w:r>
      <w:r w:rsidRPr="002A0A9C">
        <w:rPr>
          <w:lang w:val="ru-RU"/>
        </w:rPr>
      </w:r>
    </w:p>
    <w:p w14:paraId="4FAD2833" w14:textId="77777777" w:rsidR="00EF4476" w:rsidRPr="002A0A9C" w:rsidRDefault="00000000">
      <w:pPr>
        <w:spacing w:before="80" w:after="60"/>
        <w:rPr>
          <w:lang w:val="ru-RU"/>
        </w:rPr>
      </w:pPr>
      <w:r w:rsidRPr="002A0A9C">
        <w:rPr>
          <w:b/>
          <w:lang w:val="ru-RU"/>
        </w:rPr>
        <w:t>Изображение справа</w:t>
      </w:r>
    </w:p>
    <w:p w14:paraId="40EC0C83" w14:textId="7777777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Фото: интерьер пустого цеха 750 м², видны высота 8 м, ворота и </w:t>
      </w:r>
      <w:proofErr w:type="spellStart"/>
      <w:r w:rsidRPr="002A0A9C">
        <w:rPr>
          <w:lang w:val="ru-RU"/>
        </w:rPr>
        <w:t>обеспыленный</w:t>
      </w:r>
      <w:proofErr w:type="spellEnd"/>
      <w:r w:rsidRPr="002A0A9C">
        <w:rPr>
          <w:lang w:val="ru-RU"/>
        </w:rPr>
        <w:t xml:space="preserve"> пол</w:t>
      </w:r>
    </w:p>
    <w:p w14:paraId="7888DDB6" w14:textId="147F87F7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</w:t>
      </w:r>
      <w:r w:rsidR="002A0A9C">
        <w:rPr>
          <w:lang w:val="ru-RU"/>
        </w:rPr>
        <w:t>5</w:t>
      </w:r>
      <w:r w:rsidRPr="002A0A9C">
        <w:rPr>
          <w:lang w:val="ru-RU"/>
        </w:rPr>
        <w:t>. Каталог помещений</w:t>
      </w:r>
    </w:p>
    <w:p w14:paraId="51077721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Выберите производственный цех под задачи вашего бизнеса</w:t>
      </w:r>
    </w:p>
    <w:p w14:paraId="2672191D" w14:textId="379BB798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В каталоге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производственные помещения четырёх типовых площадей. Каждый блок можно адаптировать под технологию: зонирование, размещение оборудования, дополнительные ворота и усиленный ввод электричества.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514"/>
        <w:gridCol w:w="5235"/>
        <w:gridCol w:w="1889"/>
      </w:tblGrid>
      <w:tr w:rsidR="00EF4476" w14:paraId="2EF1D8BA" w14:textId="77777777">
        <w:trPr>
          <w:jc w:val="center"/>
        </w:trPr>
        <w:tc>
          <w:tcPr>
            <w:tcW w:w="2514" w:type="dxa"/>
            <w:shd w:val="clear" w:color="auto" w:fill="1F3A5F"/>
          </w:tcPr>
          <w:p w14:paraId="023A2523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Карточка</w:t>
            </w:r>
            <w:proofErr w:type="spellEnd"/>
            <w:r>
              <w:rPr>
                <w:b/>
                <w:color w:val="FFFFFF"/>
                <w:sz w:val="18"/>
              </w:rPr>
              <w:t xml:space="preserve"> (H3)</w:t>
            </w:r>
          </w:p>
        </w:tc>
        <w:tc>
          <w:tcPr>
            <w:tcW w:w="5235" w:type="dxa"/>
            <w:shd w:val="clear" w:color="auto" w:fill="1F3A5F"/>
          </w:tcPr>
          <w:p w14:paraId="0BAF5AA7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Текст карточки</w:t>
            </w:r>
          </w:p>
        </w:tc>
        <w:tc>
          <w:tcPr>
            <w:tcW w:w="1889" w:type="dxa"/>
            <w:shd w:val="clear" w:color="auto" w:fill="1F3A5F"/>
          </w:tcPr>
          <w:p w14:paraId="61356F37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Стоимость покупки</w:t>
            </w:r>
          </w:p>
        </w:tc>
      </w:tr>
      <w:tr w:rsidR="00EF4476" w14:paraId="240DA799" w14:textId="77777777">
        <w:trPr>
          <w:jc w:val="center"/>
        </w:trPr>
        <w:tc>
          <w:tcPr>
            <w:tcW w:w="2514" w:type="dxa"/>
          </w:tcPr>
          <w:p w14:paraId="0F1433E3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500 м²</w:t>
            </w:r>
          </w:p>
        </w:tc>
        <w:tc>
          <w:tcPr>
            <w:tcW w:w="5235" w:type="dxa"/>
          </w:tcPr>
          <w:p w14:paraId="1517368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511,75 м² общей площади: 436,11 м² цех и 75,65 м² офис на втором этаже. Размер в осях 15×32 м. Подходит под небольшое сборочное или пищевое производство, мастерскую, участок с ЧПУ.</w:t>
            </w:r>
          </w:p>
        </w:tc>
        <w:tc>
          <w:tcPr>
            <w:tcW w:w="1889" w:type="dxa"/>
          </w:tcPr>
          <w:p w14:paraId="369483B5" w14:textId="77777777" w:rsidR="00EF4476" w:rsidRDefault="00000000">
            <w:pPr>
              <w:spacing w:after="40"/>
            </w:pPr>
            <w:r>
              <w:rPr>
                <w:sz w:val="18"/>
              </w:rPr>
              <w:t>105 000 ₽/м²  ·  от 53,7 млн ₽</w:t>
            </w:r>
          </w:p>
        </w:tc>
      </w:tr>
      <w:tr w:rsidR="00EF4476" w14:paraId="36E928A3" w14:textId="77777777">
        <w:trPr>
          <w:jc w:val="center"/>
        </w:trPr>
        <w:tc>
          <w:tcPr>
            <w:tcW w:w="2514" w:type="dxa"/>
            <w:shd w:val="clear" w:color="auto" w:fill="F4F6F9"/>
          </w:tcPr>
          <w:p w14:paraId="3AE36F20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750 м²</w:t>
            </w:r>
          </w:p>
        </w:tc>
        <w:tc>
          <w:tcPr>
            <w:tcW w:w="5235" w:type="dxa"/>
            <w:shd w:val="clear" w:color="auto" w:fill="F4F6F9"/>
          </w:tcPr>
          <w:p w14:paraId="422AF099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726,72 м² общей площади: 637,56 м² цех и 89,15 м² офис. Размер в осях 18×38 м. Самый востребованный формат: производственная линия, зона упаковки и склад в одном блоке.</w:t>
            </w:r>
          </w:p>
        </w:tc>
        <w:tc>
          <w:tcPr>
            <w:tcW w:w="1889" w:type="dxa"/>
            <w:shd w:val="clear" w:color="auto" w:fill="F4F6F9"/>
          </w:tcPr>
          <w:p w14:paraId="045CEC7C" w14:textId="77777777" w:rsidR="00EF4476" w:rsidRDefault="00000000">
            <w:pPr>
              <w:spacing w:after="40"/>
            </w:pPr>
            <w:r>
              <w:rPr>
                <w:sz w:val="18"/>
              </w:rPr>
              <w:t>105 000 ₽/м²  ·  от 76,3 млн ₽</w:t>
            </w:r>
          </w:p>
        </w:tc>
      </w:tr>
      <w:tr w:rsidR="00EF4476" w14:paraId="1F9B05DD" w14:textId="77777777">
        <w:trPr>
          <w:jc w:val="center"/>
        </w:trPr>
        <w:tc>
          <w:tcPr>
            <w:tcW w:w="2514" w:type="dxa"/>
          </w:tcPr>
          <w:p w14:paraId="29C8B32F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1000 м²</w:t>
            </w:r>
          </w:p>
        </w:tc>
        <w:tc>
          <w:tcPr>
            <w:tcW w:w="5235" w:type="dxa"/>
          </w:tcPr>
          <w:p w14:paraId="138ECDDF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954,94 м² общей площади: 836,02 м² цех и 118,92 м² офис. Размер в осях 24×38 м. Место под станочный парк, кран-балку и отдельную зону контроля качества.</w:t>
            </w:r>
          </w:p>
        </w:tc>
        <w:tc>
          <w:tcPr>
            <w:tcW w:w="1889" w:type="dxa"/>
          </w:tcPr>
          <w:p w14:paraId="687C958A" w14:textId="77777777" w:rsidR="00EF4476" w:rsidRDefault="00000000">
            <w:pPr>
              <w:spacing w:after="40"/>
            </w:pPr>
            <w:r>
              <w:rPr>
                <w:sz w:val="18"/>
              </w:rPr>
              <w:t>105 000 ₽/м²  ·  от 100,3 млн ₽</w:t>
            </w:r>
          </w:p>
        </w:tc>
      </w:tr>
      <w:tr w:rsidR="00EF4476" w14:paraId="02D09DBD" w14:textId="77777777">
        <w:trPr>
          <w:jc w:val="center"/>
        </w:trPr>
        <w:tc>
          <w:tcPr>
            <w:tcW w:w="2514" w:type="dxa"/>
            <w:shd w:val="clear" w:color="auto" w:fill="F4F6F9"/>
          </w:tcPr>
          <w:p w14:paraId="193CB3C6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1500 м²</w:t>
            </w:r>
          </w:p>
        </w:tc>
        <w:tc>
          <w:tcPr>
            <w:tcW w:w="5235" w:type="dxa"/>
            <w:shd w:val="clear" w:color="auto" w:fill="F4F6F9"/>
          </w:tcPr>
          <w:p w14:paraId="48C96728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8"/>
                <w:lang w:val="ru-RU"/>
              </w:rPr>
              <w:t>1452,65 м² общей площади: 1274,09 м² цех и 178,56 м² офис. Размер в осях 36×38 м. Полноценное производство с участком отгрузки и складом на одной площадке.</w:t>
            </w:r>
          </w:p>
        </w:tc>
        <w:tc>
          <w:tcPr>
            <w:tcW w:w="1889" w:type="dxa"/>
            <w:shd w:val="clear" w:color="auto" w:fill="F4F6F9"/>
          </w:tcPr>
          <w:p w14:paraId="71873428" w14:textId="77777777" w:rsidR="00EF4476" w:rsidRDefault="00000000">
            <w:pPr>
              <w:spacing w:after="40"/>
            </w:pPr>
            <w:r>
              <w:rPr>
                <w:sz w:val="18"/>
              </w:rPr>
              <w:t>105 000 ₽/м²  ·  от 152,5 млн ₽</w:t>
            </w:r>
          </w:p>
        </w:tc>
      </w:tr>
    </w:tbl>
    <w:p w14:paraId="18400B3E" w14:textId="575EE2CD" w:rsidR="00EF4476" w:rsidRDefault="00000000">
      <w:pPr>
        <w:spacing w:after="80"/>
      </w:pPr>
      <w:r w:rsidRPr="002A0A9C">
        <w:rPr>
          <w:sz w:val="19"/>
          <w:lang w:val="ru-RU"/>
        </w:rPr>
        <w:t>Возможно комплексное решение под ваш проект: объединяем соседние блоки в цех до 10 000 м² и вносим технические изменения до начала отделки. Оставьте заявку - менеджер подберёт площадь и условия.</w:t>
      </w:r>
      <w:proofErr w:type="spellStart"/>
      <w:r>
        <w:rPr>
          <w:sz w:val="19"/>
        </w:rPr>
      </w:r>
      <w:proofErr w:type="spellEnd"/>
      <w:r>
        <w:rPr>
          <w:sz w:val="19"/>
        </w:rPr>
      </w:r>
      <w:proofErr w:type="spellStart"/>
      <w:r>
        <w:rPr>
          <w:sz w:val="19"/>
        </w:rPr>
      </w:r>
      <w:proofErr w:type="spellEnd"/>
      <w:r>
        <w:rPr>
          <w:sz w:val="19"/>
        </w:rPr>
      </w:r>
      <w:r w:rsidR="002A0A9C">
        <w:rPr>
          <w:sz w:val="19"/>
          <w:lang w:val="ru-RU"/>
        </w:rPr>
      </w:r>
      <w:r>
        <w:rPr>
          <w:sz w:val="19"/>
        </w:rPr>
      </w:r>
      <w:proofErr w:type="spellStart"/>
      <w:r>
        <w:rPr>
          <w:sz w:val="19"/>
        </w:rPr>
      </w:r>
      <w:proofErr w:type="spellEnd"/>
      <w:r>
        <w:rPr>
          <w:sz w:val="19"/>
        </w:rPr>
      </w:r>
      <w:proofErr w:type="spellStart"/>
      <w:r>
        <w:rPr>
          <w:sz w:val="19"/>
        </w:rPr>
      </w:r>
      <w:proofErr w:type="spellEnd"/>
      <w:r>
        <w:rPr>
          <w:sz w:val="19"/>
        </w:rPr>
      </w:r>
      <w:proofErr w:type="spellStart"/>
      <w:r>
        <w:rPr>
          <w:sz w:val="19"/>
        </w:rPr>
      </w:r>
      <w:proofErr w:type="spellEnd"/>
      <w:r>
        <w:rPr>
          <w:sz w:val="19"/>
        </w:rPr>
      </w:r>
      <w:proofErr w:type="spellStart"/>
      <w:r>
        <w:rPr>
          <w:sz w:val="19"/>
        </w:rPr>
      </w:r>
      <w:proofErr w:type="spellEnd"/>
      <w:r>
        <w:rPr>
          <w:sz w:val="19"/>
        </w:rPr>
      </w:r>
    </w:p>
    <w:p w14:paraId="6BFC0A1D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sz w:val="19"/>
          <w:lang w:val="ru-RU"/>
        </w:rPr>
        <w:t xml:space="preserve">Заголовки карточек меняем со «Складское помещение </w:t>
      </w:r>
      <w:r>
        <w:rPr>
          <w:sz w:val="19"/>
        </w:rPr>
        <w:t>N</w:t>
      </w:r>
      <w:r w:rsidRPr="002A0A9C">
        <w:rPr>
          <w:sz w:val="19"/>
          <w:lang w:val="ru-RU"/>
        </w:rPr>
        <w:t xml:space="preserve"> м²» на «Производственный цех </w:t>
      </w:r>
      <w:r>
        <w:rPr>
          <w:sz w:val="19"/>
        </w:rPr>
        <w:t>N</w:t>
      </w:r>
      <w:r w:rsidRPr="002A0A9C">
        <w:rPr>
          <w:sz w:val="19"/>
          <w:lang w:val="ru-RU"/>
        </w:rPr>
        <w:t xml:space="preserve"> м²».</w:t>
      </w:r>
    </w:p>
    <w:p w14:paraId="3F1CDB0B" w14:textId="635EF466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sz w:val="19"/>
          <w:lang w:val="ru-RU"/>
        </w:rPr>
        <w:t xml:space="preserve">В каждой карточке </w:t>
      </w:r>
      <w:r w:rsidR="002A0A9C">
        <w:rPr>
          <w:sz w:val="19"/>
          <w:lang w:val="ru-RU"/>
        </w:rPr>
        <w:t>-</w:t>
      </w:r>
      <w:r w:rsidRPr="002A0A9C">
        <w:rPr>
          <w:sz w:val="19"/>
          <w:lang w:val="ru-RU"/>
        </w:rPr>
        <w:t xml:space="preserve"> кнопка «Скачать планировку </w:t>
      </w:r>
      <w:r>
        <w:rPr>
          <w:sz w:val="19"/>
        </w:rPr>
        <w:t>PDF</w:t>
      </w:r>
      <w:r w:rsidRPr="002A0A9C">
        <w:rPr>
          <w:sz w:val="19"/>
          <w:lang w:val="ru-RU"/>
        </w:rPr>
        <w:t xml:space="preserve">» (файл с именем вида </w:t>
      </w:r>
      <w:r>
        <w:rPr>
          <w:sz w:val="19"/>
        </w:rPr>
        <w:t>plan</w:t>
      </w:r>
      <w:r w:rsidRPr="002A0A9C">
        <w:rPr>
          <w:sz w:val="19"/>
          <w:lang w:val="ru-RU"/>
        </w:rPr>
        <w:t>-</w:t>
      </w:r>
      <w:proofErr w:type="spellStart"/>
      <w:r>
        <w:rPr>
          <w:sz w:val="19"/>
        </w:rPr>
        <w:t>tseh</w:t>
      </w:r>
      <w:proofErr w:type="spellEnd"/>
      <w:r w:rsidRPr="002A0A9C">
        <w:rPr>
          <w:sz w:val="19"/>
          <w:lang w:val="ru-RU"/>
        </w:rPr>
        <w:t>-750.</w:t>
      </w:r>
      <w:r>
        <w:rPr>
          <w:sz w:val="19"/>
        </w:rPr>
        <w:t>pdf</w:t>
      </w:r>
      <w:r w:rsidRPr="002A0A9C">
        <w:rPr>
          <w:sz w:val="19"/>
          <w:lang w:val="ru-RU"/>
        </w:rPr>
        <w:t>).</w:t>
      </w:r>
    </w:p>
    <w:p w14:paraId="510C0D09" w14:textId="77777777" w:rsidR="00EF4476" w:rsidRPr="002A0A9C" w:rsidRDefault="00000000">
      <w:pPr>
        <w:pStyle w:val="a0"/>
        <w:spacing w:after="60"/>
        <w:rPr>
          <w:lang w:val="ru-RU"/>
        </w:rPr>
      </w:pPr>
      <w:r>
        <w:rPr>
          <w:sz w:val="19"/>
        </w:rPr>
        <w:t>Alt</w:t>
      </w:r>
      <w:r w:rsidRPr="002A0A9C">
        <w:rPr>
          <w:sz w:val="19"/>
          <w:lang w:val="ru-RU"/>
        </w:rPr>
        <w:t xml:space="preserve"> у планировок: «План производственного помещения 750 м², индустриальный парк «Вита», Шушары».</w:t>
      </w:r>
    </w:p>
    <w:p w14:paraId="565CFC84" w14:textId="5D69A341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 xml:space="preserve">Блок </w:t>
      </w:r>
      <w:r w:rsidR="007338CB">
        <w:rPr>
          <w:lang w:val="ru-RU"/>
        </w:rPr>
        <w:t>6</w:t>
      </w:r>
      <w:r w:rsidRPr="007338CB">
        <w:rPr>
          <w:lang w:val="ru-RU"/>
        </w:rPr>
        <w:t>. Технические характеристики</w:t>
      </w:r>
    </w:p>
    <w:p w14:paraId="56B377C0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Технические характеристики производственных помещений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1"/>
      </w:tblGrid>
      <w:tr w:rsidR="00EF4476" w14:paraId="6477A86E" w14:textId="77777777">
        <w:trPr>
          <w:jc w:val="center"/>
        </w:trPr>
        <w:tc>
          <w:tcPr>
            <w:tcW w:w="3118" w:type="dxa"/>
            <w:shd w:val="clear" w:color="auto" w:fill="1F3A5F"/>
          </w:tcPr>
          <w:p w14:paraId="3E05DA97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Параметр</w:t>
            </w:r>
            <w:proofErr w:type="spellEnd"/>
          </w:p>
        </w:tc>
        <w:tc>
          <w:tcPr>
            <w:tcW w:w="6520" w:type="dxa"/>
            <w:shd w:val="clear" w:color="auto" w:fill="1F3A5F"/>
          </w:tcPr>
          <w:p w14:paraId="019FA488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EF4476" w:rsidRPr="002A0A9C" w14:paraId="00A80304" w14:textId="77777777">
        <w:trPr>
          <w:jc w:val="center"/>
        </w:trPr>
        <w:tc>
          <w:tcPr>
            <w:tcW w:w="3118" w:type="dxa"/>
          </w:tcPr>
          <w:p w14:paraId="5D85788D" w14:textId="77777777" w:rsidR="00EF4476" w:rsidRDefault="00000000">
            <w:pPr>
              <w:spacing w:after="40"/>
            </w:pPr>
            <w:r>
              <w:rPr>
                <w:sz w:val="19"/>
              </w:rPr>
              <w:t>Высота помещения</w:t>
            </w:r>
          </w:p>
        </w:tc>
        <w:tc>
          <w:tcPr>
            <w:tcW w:w="6520" w:type="dxa"/>
          </w:tcPr>
          <w:p w14:paraId="646E9070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8 м до низа конструктивных элементов</w:t>
            </w:r>
          </w:p>
        </w:tc>
      </w:tr>
      <w:tr w:rsidR="00EF4476" w:rsidRPr="002A0A9C" w14:paraId="1DC86850" w14:textId="77777777">
        <w:trPr>
          <w:jc w:val="center"/>
        </w:trPr>
        <w:tc>
          <w:tcPr>
            <w:tcW w:w="3118" w:type="dxa"/>
            <w:shd w:val="clear" w:color="auto" w:fill="F4F6F9"/>
          </w:tcPr>
          <w:p w14:paraId="48885A43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Нагрузка</w:t>
            </w:r>
            <w:proofErr w:type="spellEnd"/>
            <w:r>
              <w:rPr>
                <w:sz w:val="19"/>
              </w:rPr>
              <w:t xml:space="preserve"> на </w:t>
            </w:r>
            <w:proofErr w:type="spellStart"/>
            <w:r>
              <w:rPr>
                <w:sz w:val="19"/>
              </w:rPr>
              <w:t>пол</w:t>
            </w:r>
            <w:proofErr w:type="spellEnd"/>
          </w:p>
        </w:tc>
        <w:tc>
          <w:tcPr>
            <w:tcW w:w="6520" w:type="dxa"/>
            <w:shd w:val="clear" w:color="auto" w:fill="F4F6F9"/>
          </w:tcPr>
          <w:p w14:paraId="31FBA3D1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5 т на 1 м², </w:t>
            </w:r>
            <w:proofErr w:type="spellStart"/>
            <w:r w:rsidRPr="002A0A9C">
              <w:rPr>
                <w:sz w:val="19"/>
                <w:lang w:val="ru-RU"/>
              </w:rPr>
              <w:t>обеспыленный</w:t>
            </w:r>
            <w:proofErr w:type="spellEnd"/>
            <w:r w:rsidRPr="002A0A9C">
              <w:rPr>
                <w:sz w:val="19"/>
                <w:lang w:val="ru-RU"/>
              </w:rPr>
              <w:t xml:space="preserve"> пол</w:t>
            </w:r>
          </w:p>
        </w:tc>
      </w:tr>
      <w:tr w:rsidR="00EF4476" w:rsidRPr="002A0A9C" w14:paraId="03DB7870" w14:textId="77777777">
        <w:trPr>
          <w:jc w:val="center"/>
        </w:trPr>
        <w:tc>
          <w:tcPr>
            <w:tcW w:w="3118" w:type="dxa"/>
          </w:tcPr>
          <w:p w14:paraId="2C56814E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Грузоподъёмное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оборудование</w:t>
            </w:r>
            <w:proofErr w:type="spellEnd"/>
          </w:p>
        </w:tc>
        <w:tc>
          <w:tcPr>
            <w:tcW w:w="6520" w:type="dxa"/>
          </w:tcPr>
          <w:p w14:paraId="0DAB68A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Возможность установки кран-балки до 5 т</w:t>
            </w:r>
          </w:p>
        </w:tc>
      </w:tr>
      <w:tr w:rsidR="00EF4476" w:rsidRPr="002A0A9C" w14:paraId="787778D0" w14:textId="77777777">
        <w:trPr>
          <w:jc w:val="center"/>
        </w:trPr>
        <w:tc>
          <w:tcPr>
            <w:tcW w:w="3118" w:type="dxa"/>
            <w:shd w:val="clear" w:color="auto" w:fill="F4F6F9"/>
          </w:tcPr>
          <w:p w14:paraId="15A80E06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Электроснабжение</w:t>
            </w:r>
            <w:proofErr w:type="spellEnd"/>
          </w:p>
        </w:tc>
        <w:tc>
          <w:tcPr>
            <w:tcW w:w="6520" w:type="dxa"/>
            <w:shd w:val="clear" w:color="auto" w:fill="F4F6F9"/>
          </w:tcPr>
          <w:p w14:paraId="6B2EAB88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25 кВт на блок с возможностью увеличения</w:t>
            </w:r>
          </w:p>
        </w:tc>
      </w:tr>
      <w:tr w:rsidR="00EF4476" w14:paraId="74D95351" w14:textId="77777777">
        <w:trPr>
          <w:jc w:val="center"/>
        </w:trPr>
        <w:tc>
          <w:tcPr>
            <w:tcW w:w="3118" w:type="dxa"/>
          </w:tcPr>
          <w:p w14:paraId="1A62BFDF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Отопление</w:t>
            </w:r>
            <w:proofErr w:type="spellEnd"/>
          </w:p>
        </w:tc>
        <w:tc>
          <w:tcPr>
            <w:tcW w:w="6520" w:type="dxa"/>
          </w:tcPr>
          <w:p w14:paraId="59678EAC" w14:textId="77777777" w:rsidR="00EF4476" w:rsidRDefault="00000000">
            <w:pPr>
              <w:spacing w:after="40"/>
            </w:pPr>
            <w:r>
              <w:rPr>
                <w:sz w:val="19"/>
              </w:rPr>
              <w:t>Газовое</w:t>
            </w:r>
          </w:p>
        </w:tc>
      </w:tr>
      <w:tr w:rsidR="00EF4476" w14:paraId="77A5418F" w14:textId="77777777">
        <w:trPr>
          <w:jc w:val="center"/>
        </w:trPr>
        <w:tc>
          <w:tcPr>
            <w:tcW w:w="3118" w:type="dxa"/>
            <w:shd w:val="clear" w:color="auto" w:fill="F4F6F9"/>
          </w:tcPr>
          <w:p w14:paraId="505E4DC6" w14:textId="77777777" w:rsidR="00EF4476" w:rsidRDefault="00000000">
            <w:pPr>
              <w:spacing w:after="40"/>
            </w:pPr>
            <w:r>
              <w:rPr>
                <w:sz w:val="19"/>
              </w:rPr>
              <w:t>Водоснабжение</w:t>
            </w:r>
          </w:p>
        </w:tc>
        <w:tc>
          <w:tcPr>
            <w:tcW w:w="6520" w:type="dxa"/>
            <w:shd w:val="clear" w:color="auto" w:fill="F4F6F9"/>
          </w:tcPr>
          <w:p w14:paraId="4CDA8ECE" w14:textId="4DF127AE" w:rsidR="00EF4476" w:rsidRDefault="00000000">
            <w:pPr>
              <w:spacing w:after="40"/>
            </w:pPr>
            <w:r>
              <w:rPr>
                <w:sz w:val="19"/>
              </w:rPr>
              <w:t>2 м³/</w:t>
            </w:r>
            <w:proofErr w:type="spellStart"/>
            <w:r>
              <w:rPr>
                <w:sz w:val="19"/>
              </w:rPr>
              <w:t>сутки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источник</w:t>
            </w:r>
            <w:proofErr w:type="spellEnd"/>
            <w:r>
              <w:rPr>
                <w:sz w:val="19"/>
              </w:rPr>
              <w:t xml:space="preserve"> </w:t>
            </w:r>
            <w:r w:rsidR="002A0A9C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скважина</w:t>
            </w:r>
            <w:proofErr w:type="spellEnd"/>
          </w:p>
        </w:tc>
      </w:tr>
      <w:tr w:rsidR="00EF4476" w14:paraId="054DF95F" w14:textId="77777777">
        <w:trPr>
          <w:jc w:val="center"/>
        </w:trPr>
        <w:tc>
          <w:tcPr>
            <w:tcW w:w="3118" w:type="dxa"/>
          </w:tcPr>
          <w:p w14:paraId="19D10B27" w14:textId="77777777" w:rsidR="00EF4476" w:rsidRDefault="00000000">
            <w:pPr>
              <w:spacing w:after="40"/>
            </w:pPr>
            <w:r>
              <w:rPr>
                <w:sz w:val="19"/>
              </w:rPr>
              <w:t>Водоотведение</w:t>
            </w:r>
          </w:p>
        </w:tc>
        <w:tc>
          <w:tcPr>
            <w:tcW w:w="6520" w:type="dxa"/>
          </w:tcPr>
          <w:p w14:paraId="03A5A8EB" w14:textId="77777777" w:rsidR="00EF4476" w:rsidRDefault="00000000">
            <w:pPr>
              <w:spacing w:after="40"/>
            </w:pPr>
            <w:r>
              <w:rPr>
                <w:sz w:val="19"/>
              </w:rPr>
              <w:t>Септик</w:t>
            </w:r>
          </w:p>
        </w:tc>
      </w:tr>
      <w:tr w:rsidR="00EF4476" w:rsidRPr="002A0A9C" w14:paraId="4A36C37B" w14:textId="77777777">
        <w:trPr>
          <w:jc w:val="center"/>
        </w:trPr>
        <w:tc>
          <w:tcPr>
            <w:tcW w:w="3118" w:type="dxa"/>
            <w:shd w:val="clear" w:color="auto" w:fill="F4F6F9"/>
          </w:tcPr>
          <w:p w14:paraId="1B645541" w14:textId="77777777" w:rsidR="00EF4476" w:rsidRDefault="00000000">
            <w:pPr>
              <w:spacing w:after="40"/>
            </w:pPr>
            <w:r>
              <w:rPr>
                <w:sz w:val="19"/>
              </w:rPr>
              <w:t>Вентиляция и пожарная безопасность</w:t>
            </w:r>
          </w:p>
        </w:tc>
        <w:tc>
          <w:tcPr>
            <w:tcW w:w="6520" w:type="dxa"/>
            <w:shd w:val="clear" w:color="auto" w:fill="F4F6F9"/>
          </w:tcPr>
          <w:p w14:paraId="73276AB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Приточно-вытяжная вентиляция, система пожаротушения</w:t>
            </w:r>
          </w:p>
        </w:tc>
      </w:tr>
      <w:tr w:rsidR="00EF4476" w:rsidRPr="002A0A9C" w14:paraId="5ED0C6C4" w14:textId="77777777">
        <w:trPr>
          <w:jc w:val="center"/>
        </w:trPr>
        <w:tc>
          <w:tcPr>
            <w:tcW w:w="3118" w:type="dxa"/>
          </w:tcPr>
          <w:p w14:paraId="31F61209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Офисно-бытовые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помещения</w:t>
            </w:r>
            <w:proofErr w:type="spellEnd"/>
          </w:p>
        </w:tc>
        <w:tc>
          <w:tcPr>
            <w:tcW w:w="6520" w:type="dxa"/>
          </w:tcPr>
          <w:p w14:paraId="481EC0A1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Офис и бытовые помещения при цехе, мезонин</w:t>
            </w:r>
          </w:p>
        </w:tc>
      </w:tr>
      <w:tr w:rsidR="00EF4476" w:rsidRPr="002A0A9C" w14:paraId="688A80E6" w14:textId="77777777">
        <w:trPr>
          <w:jc w:val="center"/>
        </w:trPr>
        <w:tc>
          <w:tcPr>
            <w:tcW w:w="3118" w:type="dxa"/>
            <w:shd w:val="clear" w:color="auto" w:fill="F4F6F9"/>
          </w:tcPr>
          <w:p w14:paraId="0A6624B9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Уровень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пола</w:t>
            </w:r>
            <w:proofErr w:type="spellEnd"/>
          </w:p>
        </w:tc>
        <w:tc>
          <w:tcPr>
            <w:tcW w:w="6520" w:type="dxa"/>
            <w:shd w:val="clear" w:color="auto" w:fill="F4F6F9"/>
          </w:tcPr>
          <w:p w14:paraId="0B9B86AE" w14:textId="3226495E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0 м или +1,1 м от уровня земли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в зависимости от здания</w:t>
            </w:r>
          </w:p>
        </w:tc>
      </w:tr>
      <w:tr w:rsidR="00EF4476" w:rsidRPr="002A0A9C" w14:paraId="12B21417" w14:textId="77777777">
        <w:trPr>
          <w:jc w:val="center"/>
        </w:trPr>
        <w:tc>
          <w:tcPr>
            <w:tcW w:w="3118" w:type="dxa"/>
          </w:tcPr>
          <w:p w14:paraId="247FE088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Ворота</w:t>
            </w:r>
            <w:proofErr w:type="spellEnd"/>
          </w:p>
        </w:tc>
        <w:tc>
          <w:tcPr>
            <w:tcW w:w="6520" w:type="dxa"/>
          </w:tcPr>
          <w:p w14:paraId="58D5873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Секционные, с возможностью установки дополнительных</w:t>
            </w:r>
          </w:p>
        </w:tc>
      </w:tr>
      <w:tr w:rsidR="00EF4476" w:rsidRPr="002A0A9C" w14:paraId="1DCDC69D" w14:textId="77777777">
        <w:trPr>
          <w:jc w:val="center"/>
        </w:trPr>
        <w:tc>
          <w:tcPr>
            <w:tcW w:w="3118" w:type="dxa"/>
            <w:shd w:val="clear" w:color="auto" w:fill="F4F6F9"/>
          </w:tcPr>
          <w:p w14:paraId="54B98388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lastRenderedPageBreak/>
              <w:t>Связь</w:t>
            </w:r>
            <w:proofErr w:type="spellEnd"/>
          </w:p>
        </w:tc>
        <w:tc>
          <w:tcPr>
            <w:tcW w:w="6520" w:type="dxa"/>
            <w:shd w:val="clear" w:color="auto" w:fill="F4F6F9"/>
          </w:tcPr>
          <w:p w14:paraId="6BF7D5B1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Оптический интернет заведён в каждый блок</w:t>
            </w:r>
          </w:p>
        </w:tc>
      </w:tr>
    </w:tbl>
    <w:p w14:paraId="7A492A4E" w14:textId="40DC8011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 xml:space="preserve">Блок </w:t>
      </w:r>
      <w:r w:rsidR="007338CB">
        <w:rPr>
          <w:lang w:val="ru-RU"/>
        </w:rPr>
        <w:t>7</w:t>
      </w:r>
      <w:r w:rsidRPr="007338CB">
        <w:rPr>
          <w:lang w:val="ru-RU"/>
        </w:rPr>
        <w:t>. Генеральный план</w:t>
      </w:r>
    </w:p>
    <w:p w14:paraId="0E9EEFEB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Генеральный план парка: свободные производственные помещения</w:t>
      </w:r>
    </w:p>
    <w:p w14:paraId="0266BEC0" w14:textId="1F2324C3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Схема парка: 36 зданий, свободные блоки выделены цветом. При наведении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площадь помещения, размер в осях, высота пола и статус.</w:t>
      </w:r>
    </w:p>
    <w:p w14:paraId="3AB07DF4" w14:textId="54A12D21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Подпись под схемой: «На схеме - 36 зданий парка. Зелёным отмечены свободные производственные помещения, серым - забронированные и проданные. Статус свободных блоков обновляется еженедельно».</w:t>
      </w:r>
      <w:r w:rsidR="002A0A9C">
        <w:rPr>
          <w:lang w:val="ru-RU"/>
        </w:rPr>
      </w:r>
      <w:r w:rsidRPr="002A0A9C">
        <w:rPr>
          <w:lang w:val="ru-RU"/>
        </w:rPr>
      </w:r>
      <w:r w:rsidR="002A0A9C">
        <w:rPr>
          <w:lang w:val="ru-RU"/>
        </w:rPr>
      </w:r>
      <w:r w:rsidRPr="002A0A9C">
        <w:rPr>
          <w:lang w:val="ru-RU"/>
        </w:rPr>
      </w:r>
    </w:p>
    <w:p w14:paraId="1FDCC7F2" w14:textId="71588E63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</w:t>
      </w:r>
      <w:r w:rsidR="007338CB">
        <w:rPr>
          <w:lang w:val="ru-RU"/>
        </w:rPr>
        <w:t>8</w:t>
      </w:r>
      <w:r w:rsidRPr="002A0A9C">
        <w:rPr>
          <w:lang w:val="ru-RU"/>
        </w:rPr>
        <w:t>. Что входит в цену</w:t>
      </w:r>
    </w:p>
    <w:p w14:paraId="1469F2C1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Что входит в цену производственного помещения</w:t>
      </w:r>
    </w:p>
    <w:p>
      <w:r>
        <w:t>Надзаголовок блока: «О наших цехах». Вёрстка как сейчас на сайте: слева заголовок, текст и кнопка «Получить консультацию», справа аккордеон. Текст слева: «Мы продаём не просто коробку, а готовую инфраструктуру: инженерные сети, документы и управление территорией уже включены в цену квадратного метра. Ниже — что именно вы получаете вместе с блоком».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1"/>
      </w:tblGrid>
      <w:tr w:rsidR="00EF4476" w14:paraId="7E595FBA" w14:textId="77777777">
        <w:trPr>
          <w:jc w:val="center"/>
        </w:trPr>
        <w:tc>
          <w:tcPr>
            <w:tcW w:w="2608" w:type="dxa"/>
            <w:shd w:val="clear" w:color="auto" w:fill="1F3A5F"/>
          </w:tcPr>
          <w:p w14:paraId="3F928804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Пункт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аккордеона</w:t>
            </w:r>
            <w:proofErr w:type="spellEnd"/>
          </w:p>
        </w:tc>
        <w:tc>
          <w:tcPr>
            <w:tcW w:w="7030" w:type="dxa"/>
            <w:shd w:val="clear" w:color="auto" w:fill="1F3A5F"/>
          </w:tcPr>
          <w:p w14:paraId="7378DA3E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Текст</w:t>
            </w:r>
          </w:p>
        </w:tc>
      </w:tr>
      <w:tr w:rsidR="00EF4476" w:rsidRPr="002A0A9C" w14:paraId="40519CA2" w14:textId="77777777">
        <w:trPr>
          <w:jc w:val="center"/>
        </w:trPr>
        <w:tc>
          <w:tcPr>
            <w:tcW w:w="2608" w:type="dxa"/>
          </w:tcPr>
          <w:p w14:paraId="45BA4F4B" w14:textId="77777777" w:rsidR="00EF4476" w:rsidRDefault="00000000">
            <w:pPr>
              <w:spacing w:after="40"/>
            </w:pPr>
            <w:r>
              <w:rPr>
                <w:sz w:val="19"/>
              </w:rPr>
              <w:t>Готовая инженерная инфраструктура</w:t>
            </w:r>
          </w:p>
        </w:tc>
        <w:tc>
          <w:tcPr>
            <w:tcW w:w="7030" w:type="dxa"/>
          </w:tcPr>
          <w:p w14:paraId="1780B94E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Электроснабжение 25 кВт, газовое отопление, водоснабжение, водоотведение, вентиляция и система пожаротушения заведены в блок до передачи ключей. Вам не нужно получать технические условия, согласовывать подключение и закладывать на это полгода и отдельный бюджет.</w:t>
            </w:r>
          </w:p>
        </w:tc>
      </w:tr>
      <w:tr w:rsidR="00EF4476" w:rsidRPr="002A0A9C" w14:paraId="32CBB201" w14:textId="77777777">
        <w:trPr>
          <w:jc w:val="center"/>
        </w:trPr>
        <w:tc>
          <w:tcPr>
            <w:tcW w:w="2608" w:type="dxa"/>
            <w:shd w:val="clear" w:color="auto" w:fill="F4F6F9"/>
          </w:tcPr>
          <w:p w14:paraId="15F2CEA4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Помещение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вашу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технологию</w:t>
            </w:r>
            <w:proofErr w:type="spellEnd"/>
          </w:p>
        </w:tc>
        <w:tc>
          <w:tcPr>
            <w:tcW w:w="7030" w:type="dxa"/>
            <w:shd w:val="clear" w:color="auto" w:fill="F4F6F9"/>
          </w:tcPr>
          <w:p w14:paraId="1EEE309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До начала отделки меняем планировку под оборудование: зонирование цеха, точки подключения, дополнительные ворота, усиленный ввод электричества, место под кран-балку до 5 тонн.</w:t>
            </w:r>
          </w:p>
        </w:tc>
      </w:tr>
      <w:tr w:rsidR="00EF4476" w:rsidRPr="002A0A9C" w14:paraId="69263C6F" w14:textId="77777777">
        <w:trPr>
          <w:jc w:val="center"/>
        </w:trPr>
        <w:tc>
          <w:tcPr>
            <w:tcW w:w="2608" w:type="dxa"/>
          </w:tcPr>
          <w:p w14:paraId="4B78A854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Отдельное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право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собственности</w:t>
            </w:r>
            <w:proofErr w:type="spellEnd"/>
          </w:p>
        </w:tc>
        <w:tc>
          <w:tcPr>
            <w:tcW w:w="7030" w:type="dxa"/>
          </w:tcPr>
          <w:p w14:paraId="6EDE81CB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Каждый блок ставится на кадастровый учёт как самостоятельное помещение. Вы получаете выписку ЕГРН на свой цех, а не долю в общем корпусе: помещение можно закладывать, сдавать в аренду и продавать.</w:t>
            </w:r>
          </w:p>
        </w:tc>
      </w:tr>
      <w:tr w:rsidR="00EF4476" w14:paraId="2A6B2EA3" w14:textId="77777777">
        <w:trPr>
          <w:jc w:val="center"/>
        </w:trPr>
        <w:tc>
          <w:tcPr>
            <w:tcW w:w="2608" w:type="dxa"/>
            <w:shd w:val="clear" w:color="auto" w:fill="F4F6F9"/>
          </w:tcPr>
          <w:p w14:paraId="7AE9598B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Профессиональное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управление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территорией</w:t>
            </w:r>
            <w:proofErr w:type="spellEnd"/>
          </w:p>
        </w:tc>
        <w:tc>
          <w:tcPr>
            <w:tcW w:w="7030" w:type="dxa"/>
            <w:shd w:val="clear" w:color="auto" w:fill="F4F6F9"/>
          </w:tcPr>
          <w:p w14:paraId="651D26ED" w14:textId="77777777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Управляющая компания обслуживает инженерные системы, проезды, освещение и общие зоны. </w:t>
            </w:r>
            <w:proofErr w:type="spellStart"/>
            <w:r>
              <w:rPr>
                <w:sz w:val="19"/>
              </w:rPr>
              <w:t>Вам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держать</w:t>
            </w:r>
            <w:proofErr w:type="spellEnd"/>
            <w:r>
              <w:rPr>
                <w:sz w:val="19"/>
              </w:rPr>
              <w:t xml:space="preserve"> собственную службу эксплуатации на площадке.</w:t>
            </w:r>
          </w:p>
        </w:tc>
      </w:tr>
      <w:tr w:rsidR="00EF4476" w:rsidRPr="002A0A9C" w14:paraId="5223DEA9" w14:textId="77777777">
        <w:trPr>
          <w:jc w:val="center"/>
        </w:trPr>
        <w:tc>
          <w:tcPr>
            <w:tcW w:w="2608" w:type="dxa"/>
          </w:tcPr>
          <w:p w14:paraId="6CE8E334" w14:textId="77777777" w:rsidR="00EF4476" w:rsidRDefault="00000000">
            <w:pPr>
              <w:spacing w:after="40"/>
            </w:pPr>
            <w:r>
              <w:rPr>
                <w:sz w:val="19"/>
              </w:rPr>
              <w:t>Безопасная и благоустроенная территория</w:t>
            </w:r>
          </w:p>
        </w:tc>
        <w:tc>
          <w:tcPr>
            <w:tcW w:w="7030" w:type="dxa"/>
          </w:tcPr>
          <w:p w14:paraId="3D612060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Асфальтированные проезды с разворотом для фуры, зоны разгрузки у ворот, освещение, видеонаблюдение и контроль доступа на въезде.</w:t>
            </w:r>
          </w:p>
        </w:tc>
      </w:tr>
      <w:tr w:rsidR="00EF4476" w:rsidRPr="002A0A9C" w14:paraId="49E4A872" w14:textId="77777777">
        <w:trPr>
          <w:jc w:val="center"/>
        </w:trPr>
        <w:tc>
          <w:tcPr>
            <w:tcW w:w="2608" w:type="dxa"/>
            <w:shd w:val="clear" w:color="auto" w:fill="F4F6F9"/>
          </w:tcPr>
          <w:p w14:paraId="4521E6CA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Условия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сотрудников</w:t>
            </w:r>
            <w:proofErr w:type="spellEnd"/>
          </w:p>
        </w:tc>
        <w:tc>
          <w:tcPr>
            <w:tcW w:w="7030" w:type="dxa"/>
            <w:shd w:val="clear" w:color="auto" w:fill="F4F6F9"/>
          </w:tcPr>
          <w:p w14:paraId="409FB4B7" w14:textId="680C5D7D" w:rsidR="00EF4476" w:rsidRPr="002A0A9C" w:rsidRDefault="00000000">
            <w:pPr>
              <w:spacing w:after="40"/>
              <w:rPr>
                <w:lang w:val="ru-RU"/>
              </w:rPr>
            </w:pPr>
            <w:proofErr w:type="spellStart"/>
            <w:r w:rsidRPr="002A0A9C">
              <w:rPr>
                <w:sz w:val="19"/>
                <w:lang w:val="ru-RU"/>
              </w:rPr>
              <w:t>Офисно</w:t>
            </w:r>
            <w:proofErr w:type="spellEnd"/>
            <w:r w:rsidRPr="002A0A9C">
              <w:rPr>
                <w:sz w:val="19"/>
                <w:lang w:val="ru-RU"/>
              </w:rPr>
              <w:t xml:space="preserve">-бытовые помещения при цехе, парковка, зоны отдыха. Рядом жилые кварталы Шушар и Пушкина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персонал доезжает на работу общественным транспортом.</w:t>
            </w:r>
          </w:p>
        </w:tc>
      </w:tr>
    </w:tbl>
    <w:p w14:paraId="641F00B1" w14:textId="2CBA87AB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 xml:space="preserve">Блок </w:t>
      </w:r>
      <w:r w:rsidR="007338CB">
        <w:rPr>
          <w:lang w:val="ru-RU"/>
        </w:rPr>
        <w:t>9</w:t>
      </w:r>
      <w:r w:rsidRPr="007338CB">
        <w:rPr>
          <w:lang w:val="ru-RU"/>
        </w:rPr>
        <w:t>. Локация и логистика</w:t>
      </w:r>
    </w:p>
    <w:p w14:paraId="597AE914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Расположение: производственные помещения в черте Санкт-Петербурга</w:t>
      </w:r>
    </w:p>
    <w:p w14:paraId="5B4C7F4D" w14:textId="77777777" w:rsidR="00EF4476" w:rsidRDefault="00000000">
      <w:pPr>
        <w:spacing w:before="80" w:after="60"/>
      </w:pPr>
      <w:proofErr w:type="spellStart"/>
      <w:r>
        <w:rPr>
          <w:b/>
        </w:rPr>
        <w:t>Плашки</w:t>
      </w:r>
      <w:proofErr w:type="spellEnd"/>
      <w:r>
        <w:rPr>
          <w:b/>
        </w:rPr>
        <w:t xml:space="preserve"> у </w:t>
      </w:r>
      <w:proofErr w:type="spellStart"/>
      <w:r>
        <w:rPr>
          <w:b/>
        </w:rPr>
        <w:t>карты</w:t>
      </w:r>
      <w:proofErr w:type="spellEnd"/>
    </w:p>
    <w:p w14:paraId="20BCA16A" w14:textId="77777777" w:rsidR="00EF4476" w:rsidRDefault="00000000">
      <w:pPr>
        <w:pStyle w:val="a0"/>
        <w:spacing w:after="60"/>
      </w:pPr>
      <w:r>
        <w:t>6 км до КАД</w:t>
      </w:r>
    </w:p>
    <w:p w14:paraId="7F891D52" w14:textId="77777777" w:rsidR="00EF4476" w:rsidRDefault="00000000">
      <w:pPr>
        <w:pStyle w:val="a0"/>
        <w:spacing w:after="60"/>
      </w:pPr>
      <w:r>
        <w:t>Выезд на Московское шоссе</w:t>
      </w:r>
    </w:p>
    <w:p w14:paraId="4A36CD5F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Рядом трассы М-10 и М-11</w:t>
      </w:r>
    </w:p>
    <w:p w14:paraId="337195A5" w14:textId="77777777" w:rsidR="00EF4476" w:rsidRDefault="00000000">
      <w:pPr>
        <w:pStyle w:val="a0"/>
        <w:spacing w:after="60"/>
      </w:pPr>
      <w:r>
        <w:t xml:space="preserve">Ж/д </w:t>
      </w:r>
      <w:proofErr w:type="spellStart"/>
      <w:r>
        <w:t>станция</w:t>
      </w:r>
      <w:proofErr w:type="spellEnd"/>
      <w:r>
        <w:t xml:space="preserve"> </w:t>
      </w:r>
      <w:proofErr w:type="spellStart"/>
      <w:r>
        <w:t>Шушары</w:t>
      </w:r>
      <w:proofErr w:type="spellEnd"/>
    </w:p>
    <w:p w14:paraId="2786B681" w14:textId="60A5EE63" w:rsidR="00EF4476" w:rsidRDefault="00000000">
      <w:pPr>
        <w:pStyle w:val="a0"/>
        <w:spacing w:after="60"/>
      </w:pPr>
      <w:proofErr w:type="spellStart"/>
      <w:r>
        <w:t>Аэропорт</w:t>
      </w:r>
      <w:proofErr w:type="spellEnd"/>
      <w:r>
        <w:t xml:space="preserve"> </w:t>
      </w:r>
      <w:proofErr w:type="spellStart"/>
      <w:r>
        <w:t>Пулково</w:t>
      </w:r>
      <w:proofErr w:type="spellEnd"/>
      <w:r>
        <w:t xml:space="preserve"> </w:t>
      </w:r>
      <w:r w:rsidR="002A0A9C">
        <w:t>-</w:t>
      </w:r>
      <w:r>
        <w:t xml:space="preserve"> 20 </w:t>
      </w:r>
      <w:proofErr w:type="spellStart"/>
      <w:r>
        <w:t>минут</w:t>
      </w:r>
      <w:proofErr w:type="spellEnd"/>
    </w:p>
    <w:p w14:paraId="76144B5A" w14:textId="07686809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Граница Тосненского района Ленобласти </w:t>
      </w:r>
      <w:r w:rsidR="002A0A9C" w:rsidRPr="002A0A9C">
        <w:rPr>
          <w:lang w:val="ru-RU"/>
        </w:rPr>
        <w:t>-</w:t>
      </w:r>
      <w:r w:rsidRPr="002A0A9C">
        <w:rPr>
          <w:lang w:val="ru-RU"/>
        </w:rPr>
        <w:t xml:space="preserve"> 10 минут</w:t>
      </w:r>
    </w:p>
    <w:p w14:paraId="039BA965" w14:textId="77777777" w:rsidR="00EF4476" w:rsidRDefault="00000000">
      <w:pPr>
        <w:spacing w:before="80" w:after="60"/>
      </w:pPr>
      <w:proofErr w:type="spellStart"/>
      <w:r>
        <w:rPr>
          <w:b/>
        </w:rPr>
        <w:t>Текст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картой</w:t>
      </w:r>
      <w:proofErr w:type="spellEnd"/>
    </w:p>
    <w:p w14:paraId="05BE382D" w14:textId="01CDA093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Парк стоит в Пушкинском районе Санкт-Петербурга, в Шушарах, у выезда на Московское шоссе. Это редкое для рынка сочетание: адрес и регистрация предприятия в черте города, а цена и площади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как у объектов за КАД.</w:t>
      </w:r>
    </w:p>
    <w:p w14:paraId="6D7DB777" w14:textId="3562B94A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lastRenderedPageBreak/>
        <w:t xml:space="preserve">Фура заходит на территорию с Московского шоссе и разворачивается у ворот цеха без маневрирования по узким проездам. До КАД 6 км, дальше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М-10 и М-11 на Москву, порт и Пулково. Сотрудники добираются общественным транспортом из Шушар, Пушкина и Колпина.</w:t>
      </w:r>
    </w:p>
    <w:p w14:paraId="0AF43503" w14:textId="51236374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Тем, кто ищет, где купить помещение под производство в Ленинградской области, парк подходит по логистике: до границы Тосненского района 10 минут, но объект остаётся петербургским адресом </w:t>
      </w:r>
      <w:proofErr w:type="gramStart"/>
      <w:r w:rsidR="002A0A9C">
        <w:rPr>
          <w:lang w:val="ru-RU"/>
        </w:rPr>
        <w:t>-</w:t>
      </w:r>
      <w:r w:rsidRPr="002A0A9C">
        <w:rPr>
          <w:lang w:val="ru-RU"/>
        </w:rPr>
        <w:t xml:space="preserve"> это</w:t>
      </w:r>
      <w:proofErr w:type="gramEnd"/>
      <w:r w:rsidRPr="002A0A9C">
        <w:rPr>
          <w:lang w:val="ru-RU"/>
        </w:rPr>
        <w:t xml:space="preserve"> упрощает работу с городскими заказчиками и контролирующими органами.</w:t>
      </w:r>
    </w:p>
    <w:p w14:paraId="55A27367" w14:textId="36E27559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>Блок 1</w:t>
      </w:r>
      <w:r w:rsidR="007338CB">
        <w:rPr>
          <w:lang w:val="ru-RU"/>
        </w:rPr>
        <w:t>0</w:t>
      </w:r>
      <w:r w:rsidRPr="007338CB">
        <w:rPr>
          <w:lang w:val="ru-RU"/>
        </w:rPr>
        <w:t>. Фотографии и ход строительства</w:t>
      </w:r>
    </w:p>
    <w:p w14:paraId="60BC2E82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Как выглядят производственные помещения парка</w:t>
      </w:r>
    </w:p>
    <w:p w14:paraId="2E512AD6" w14:textId="77777777" w:rsidR="00EF4476" w:rsidRDefault="00000000">
      <w:pPr>
        <w:spacing w:before="80" w:after="60"/>
      </w:pPr>
      <w:proofErr w:type="spellStart"/>
      <w:r>
        <w:rPr>
          <w:b/>
        </w:rPr>
        <w:t>Состав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галереи</w:t>
      </w:r>
      <w:proofErr w:type="spellEnd"/>
    </w:p>
    <w:p w14:paraId="7AE52603" w14:textId="77777777" w:rsidR="00EF4476" w:rsidRDefault="00000000">
      <w:pPr>
        <w:pStyle w:val="a0"/>
        <w:spacing w:after="60"/>
      </w:pPr>
      <w:r>
        <w:t>Фасад корпуса с секционными воротами</w:t>
      </w:r>
    </w:p>
    <w:p w14:paraId="43F02BDD" w14:textId="77777777" w:rsidR="00EF4476" w:rsidRDefault="00000000">
      <w:pPr>
        <w:pStyle w:val="a0"/>
        <w:spacing w:after="60"/>
      </w:pPr>
      <w:r>
        <w:t>Цех 1500 м² внутри: высота 8 м</w:t>
      </w:r>
    </w:p>
    <w:p w14:paraId="6FCF90FA" w14:textId="77777777" w:rsidR="00EF4476" w:rsidRDefault="00000000">
      <w:pPr>
        <w:pStyle w:val="a0"/>
        <w:spacing w:after="60"/>
      </w:pPr>
      <w:r>
        <w:t>Проезды и зона разгрузки</w:t>
      </w:r>
    </w:p>
    <w:p w14:paraId="08F9C2E8" w14:textId="77777777" w:rsidR="00EF4476" w:rsidRDefault="00000000">
      <w:pPr>
        <w:pStyle w:val="a0"/>
        <w:spacing w:after="60"/>
      </w:pPr>
      <w:r>
        <w:t>Офисно-бытовая часть при цехе</w:t>
      </w:r>
    </w:p>
    <w:p w14:paraId="70B6E9F6" w14:textId="6B21AA1C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 xml:space="preserve">Подпись под галереей: «Строительство идёт очередями, актуальные фотографии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в разделе «Ход строительства»».</w:t>
      </w:r>
    </w:p>
    <w:p w14:paraId="343A7E99" w14:textId="689B2587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>Блок 1</w:t>
      </w:r>
      <w:r w:rsidR="007338CB">
        <w:rPr>
          <w:lang w:val="ru-RU"/>
        </w:rPr>
        <w:t>1</w:t>
      </w:r>
      <w:r w:rsidRPr="007338CB">
        <w:rPr>
          <w:lang w:val="ru-RU"/>
        </w:rPr>
        <w:t>. Для каких производств подходят</w:t>
      </w:r>
    </w:p>
    <w:p w14:paraId="78A7FAD7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Для каких производств подходят наши помещения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EF4476" w14:paraId="3796EC01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5F4F0B6E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Карточка</w:t>
            </w:r>
            <w:proofErr w:type="spellEnd"/>
          </w:p>
        </w:tc>
        <w:tc>
          <w:tcPr>
            <w:tcW w:w="6803" w:type="dxa"/>
            <w:shd w:val="clear" w:color="auto" w:fill="1F3A5F"/>
          </w:tcPr>
          <w:p w14:paraId="76766894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Текст</w:t>
            </w:r>
          </w:p>
        </w:tc>
      </w:tr>
      <w:tr w:rsidR="00EF4476" w14:paraId="5D98F241" w14:textId="77777777">
        <w:trPr>
          <w:jc w:val="center"/>
        </w:trPr>
        <w:tc>
          <w:tcPr>
            <w:tcW w:w="2835" w:type="dxa"/>
          </w:tcPr>
          <w:p w14:paraId="33E8AE1E" w14:textId="77777777" w:rsidR="00EF4476" w:rsidRDefault="00000000">
            <w:pPr>
              <w:spacing w:after="40"/>
            </w:pPr>
            <w:r>
              <w:rPr>
                <w:sz w:val="19"/>
              </w:rPr>
              <w:t>Металлообработка и механическая обработка</w:t>
            </w:r>
          </w:p>
        </w:tc>
        <w:tc>
          <w:tcPr>
            <w:tcW w:w="6803" w:type="dxa"/>
          </w:tcPr>
          <w:p w14:paraId="006C80E1" w14:textId="77777777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Нагрузка на пол 5 т/м² и высота 8 м держат станочный парк и кран-балку до 5 тонн. </w:t>
            </w:r>
            <w:proofErr w:type="spellStart"/>
            <w:r>
              <w:rPr>
                <w:sz w:val="19"/>
              </w:rPr>
              <w:t>Ввод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электричества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усиливаем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</w:t>
            </w:r>
            <w:proofErr w:type="spellEnd"/>
            <w:r>
              <w:rPr>
                <w:sz w:val="19"/>
              </w:rPr>
              <w:t xml:space="preserve"> конкретное оборудование.</w:t>
            </w:r>
          </w:p>
        </w:tc>
      </w:tr>
      <w:tr w:rsidR="00EF4476" w:rsidRPr="002A0A9C" w14:paraId="4BFF0AF2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4F92A27F" w14:textId="77777777" w:rsidR="00EF4476" w:rsidRDefault="00000000">
            <w:pPr>
              <w:spacing w:after="40"/>
            </w:pPr>
            <w:r>
              <w:rPr>
                <w:sz w:val="19"/>
              </w:rPr>
              <w:t>Деревообработка и мебельное производство</w:t>
            </w:r>
          </w:p>
        </w:tc>
        <w:tc>
          <w:tcPr>
            <w:tcW w:w="6803" w:type="dxa"/>
            <w:shd w:val="clear" w:color="auto" w:fill="F4F6F9"/>
          </w:tcPr>
          <w:p w14:paraId="4770C33E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Площадь под линию, участок сборки и склад плиты в одном блоке. </w:t>
            </w:r>
            <w:proofErr w:type="spellStart"/>
            <w:r w:rsidRPr="002A0A9C">
              <w:rPr>
                <w:sz w:val="19"/>
                <w:lang w:val="ru-RU"/>
              </w:rPr>
              <w:t>Обеспыленный</w:t>
            </w:r>
            <w:proofErr w:type="spellEnd"/>
            <w:r w:rsidRPr="002A0A9C">
              <w:rPr>
                <w:sz w:val="19"/>
                <w:lang w:val="ru-RU"/>
              </w:rPr>
              <w:t xml:space="preserve"> пол и вентиляция уже в проекте.</w:t>
            </w:r>
          </w:p>
        </w:tc>
      </w:tr>
      <w:tr w:rsidR="00EF4476" w:rsidRPr="002A0A9C" w14:paraId="3E30F698" w14:textId="77777777">
        <w:trPr>
          <w:jc w:val="center"/>
        </w:trPr>
        <w:tc>
          <w:tcPr>
            <w:tcW w:w="2835" w:type="dxa"/>
          </w:tcPr>
          <w:p w14:paraId="1253D58F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Пищевое производство</w:t>
            </w:r>
            <w:proofErr w:type="spellStart"/>
            <w:r w:rsidRPr="002A0A9C">
              <w:rPr>
                <w:sz w:val="19"/>
                <w:lang w:val="ru-RU"/>
              </w:rPr>
            </w:r>
            <w:proofErr w:type="spellEnd"/>
            <w:r w:rsidRPr="002A0A9C">
              <w:rPr>
                <w:sz w:val="19"/>
                <w:lang w:val="ru-RU"/>
              </w:rPr>
            </w:r>
            <w:proofErr w:type="spellStart"/>
            <w:r w:rsidRPr="002A0A9C">
              <w:rPr>
                <w:sz w:val="19"/>
                <w:lang w:val="ru-RU"/>
              </w:rPr>
            </w:r>
            <w:proofErr w:type="spellEnd"/>
          </w:p>
        </w:tc>
        <w:tc>
          <w:tcPr>
            <w:tcW w:w="6803" w:type="dxa"/>
          </w:tcPr>
          <w:p w14:paraId="35349B27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Газовое отопление, вода из скважины, зонирование под санитарные требования, отдельный вход для персонала и зона приёмки сырья. Подходит и для контрактного производства продуктов питания.</w:t>
            </w:r>
          </w:p>
        </w:tc>
      </w:tr>
      <w:tr w:rsidR="00EF4476" w:rsidRPr="002A0A9C" w14:paraId="7822449A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7770ED5F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Сборочные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упаковочные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цеха</w:t>
            </w:r>
            <w:proofErr w:type="spellEnd"/>
          </w:p>
        </w:tc>
        <w:tc>
          <w:tcPr>
            <w:tcW w:w="6803" w:type="dxa"/>
            <w:shd w:val="clear" w:color="auto" w:fill="F4F6F9"/>
          </w:tcPr>
          <w:p w14:paraId="424F52A4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Ровный пол, ворота на уровне земли или +1,1 м под погрузку с рампы, офис для ОТК и логистов на втором этаже.</w:t>
            </w:r>
          </w:p>
        </w:tc>
      </w:tr>
      <w:tr w:rsidR="00EF4476" w:rsidRPr="002A0A9C" w14:paraId="5FD1CC1E" w14:textId="77777777">
        <w:trPr>
          <w:jc w:val="center"/>
        </w:trPr>
        <w:tc>
          <w:tcPr>
            <w:tcW w:w="2835" w:type="dxa"/>
          </w:tcPr>
          <w:p w14:paraId="55AEBEC8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Производственно-складские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комплексы</w:t>
            </w:r>
            <w:proofErr w:type="spellEnd"/>
          </w:p>
        </w:tc>
        <w:tc>
          <w:tcPr>
            <w:tcW w:w="6803" w:type="dxa"/>
          </w:tcPr>
          <w:p w14:paraId="2BD9DBCB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Производство и хранение на одной территории: купить производственно-складское помещение выгоднее, чем держать цех и арендованный склад в разных концах города.</w:t>
            </w:r>
          </w:p>
        </w:tc>
      </w:tr>
      <w:tr w:rsidR="00EF4476" w:rsidRPr="002A0A9C" w14:paraId="6E4E2B9D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0E907EC8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Лёгкая промышленность и малые серии</w:t>
            </w:r>
          </w:p>
        </w:tc>
        <w:tc>
          <w:tcPr>
            <w:tcW w:w="6803" w:type="dxa"/>
            <w:shd w:val="clear" w:color="auto" w:fill="F4F6F9"/>
          </w:tcPr>
          <w:p w14:paraId="585C7700" w14:textId="5811C94D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Блок 500 м²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стартовый формат для швейного, полиграфического или приборного производства с возможностью расшириться в соседний блок.</w:t>
            </w:r>
          </w:p>
        </w:tc>
      </w:tr>
    </w:tbl>
    <w:p w14:paraId="47EC2676" w14:textId="77777777" w:rsidR="00EF4476" w:rsidRPr="002A0A9C" w:rsidRDefault="00000000">
      <w:pPr>
        <w:rPr>
          <w:lang w:val="ru-RU"/>
        </w:rPr>
      </w:pPr>
      <w:r w:rsidRPr="002A0A9C">
        <w:rPr>
          <w:sz w:val="19"/>
          <w:lang w:val="ru-RU"/>
        </w:rPr>
        <w:t>Под карточками сохраняем текущий блок «Не нашли свой бизнес?» с формой, заменив слово «склады» на «помещения».</w:t>
      </w:r>
    </w:p>
    <w:p w14:paraId="498C6398" w14:textId="28430A25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>Блок 1</w:t>
      </w:r>
      <w:r w:rsidR="007338CB">
        <w:rPr>
          <w:lang w:val="ru-RU"/>
        </w:rPr>
        <w:t>2</w:t>
      </w:r>
      <w:r w:rsidRPr="007338CB">
        <w:rPr>
          <w:lang w:val="ru-RU"/>
        </w:rPr>
        <w:t>. Цены и условия покупки</w:t>
      </w:r>
    </w:p>
    <w:p w14:paraId="2C646C5F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Сколько стоит купить производственное помещение в СПб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2097"/>
        <w:gridCol w:w="1871"/>
        <w:gridCol w:w="2551"/>
      </w:tblGrid>
      <w:tr w:rsidR="00EF4476" w14:paraId="350EA7E0" w14:textId="77777777">
        <w:trPr>
          <w:jc w:val="center"/>
        </w:trPr>
        <w:tc>
          <w:tcPr>
            <w:tcW w:w="3119" w:type="dxa"/>
            <w:shd w:val="clear" w:color="auto" w:fill="1F3A5F"/>
          </w:tcPr>
          <w:p w14:paraId="239E4790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Помещение</w:t>
            </w:r>
            <w:proofErr w:type="spellEnd"/>
          </w:p>
        </w:tc>
        <w:tc>
          <w:tcPr>
            <w:tcW w:w="2097" w:type="dxa"/>
            <w:shd w:val="clear" w:color="auto" w:fill="1F3A5F"/>
          </w:tcPr>
          <w:p w14:paraId="0A2C2AFE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Общая площадь</w:t>
            </w:r>
          </w:p>
        </w:tc>
        <w:tc>
          <w:tcPr>
            <w:tcW w:w="1871" w:type="dxa"/>
            <w:shd w:val="clear" w:color="auto" w:fill="1F3A5F"/>
          </w:tcPr>
          <w:p w14:paraId="5B7A1748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Цена за м²</w:t>
            </w:r>
          </w:p>
        </w:tc>
        <w:tc>
          <w:tcPr>
            <w:tcW w:w="2551" w:type="dxa"/>
            <w:shd w:val="clear" w:color="auto" w:fill="1F3A5F"/>
          </w:tcPr>
          <w:p w14:paraId="75DC0A28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Стоимость покупки</w:t>
            </w:r>
          </w:p>
        </w:tc>
      </w:tr>
      <w:tr w:rsidR="00EF4476" w14:paraId="5D5ACAD3" w14:textId="77777777">
        <w:trPr>
          <w:jc w:val="center"/>
        </w:trPr>
        <w:tc>
          <w:tcPr>
            <w:tcW w:w="3119" w:type="dxa"/>
          </w:tcPr>
          <w:p w14:paraId="0E4AFCAB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500 м²</w:t>
            </w:r>
          </w:p>
        </w:tc>
        <w:tc>
          <w:tcPr>
            <w:tcW w:w="2097" w:type="dxa"/>
          </w:tcPr>
          <w:p w14:paraId="6DCBD9C0" w14:textId="77777777" w:rsidR="00EF4476" w:rsidRDefault="00000000">
            <w:pPr>
              <w:spacing w:after="40"/>
            </w:pPr>
            <w:r>
              <w:rPr>
                <w:sz w:val="18"/>
              </w:rPr>
              <w:t>511,75 м²</w:t>
            </w:r>
          </w:p>
        </w:tc>
        <w:tc>
          <w:tcPr>
            <w:tcW w:w="1871" w:type="dxa"/>
          </w:tcPr>
          <w:p w14:paraId="406D8C57" w14:textId="77777777" w:rsidR="00EF4476" w:rsidRDefault="00000000">
            <w:pPr>
              <w:spacing w:after="40"/>
            </w:pPr>
            <w:r>
              <w:rPr>
                <w:sz w:val="18"/>
              </w:rPr>
              <w:t>105 000 ₽</w:t>
            </w:r>
          </w:p>
        </w:tc>
        <w:tc>
          <w:tcPr>
            <w:tcW w:w="2551" w:type="dxa"/>
          </w:tcPr>
          <w:p w14:paraId="45ADCD88" w14:textId="77777777" w:rsidR="00EF4476" w:rsidRDefault="00000000">
            <w:pPr>
              <w:spacing w:after="40"/>
            </w:pPr>
            <w:r>
              <w:rPr>
                <w:sz w:val="18"/>
              </w:rPr>
              <w:t>от 53,7 млн ₽</w:t>
            </w:r>
          </w:p>
        </w:tc>
      </w:tr>
      <w:tr w:rsidR="00EF4476" w14:paraId="1DFF6D51" w14:textId="77777777">
        <w:trPr>
          <w:jc w:val="center"/>
        </w:trPr>
        <w:tc>
          <w:tcPr>
            <w:tcW w:w="3119" w:type="dxa"/>
            <w:shd w:val="clear" w:color="auto" w:fill="F4F6F9"/>
          </w:tcPr>
          <w:p w14:paraId="7F23EEF1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750 м²</w:t>
            </w:r>
          </w:p>
        </w:tc>
        <w:tc>
          <w:tcPr>
            <w:tcW w:w="2097" w:type="dxa"/>
            <w:shd w:val="clear" w:color="auto" w:fill="F4F6F9"/>
          </w:tcPr>
          <w:p w14:paraId="2092A224" w14:textId="77777777" w:rsidR="00EF4476" w:rsidRDefault="00000000">
            <w:pPr>
              <w:spacing w:after="40"/>
            </w:pPr>
            <w:r>
              <w:rPr>
                <w:sz w:val="18"/>
              </w:rPr>
              <w:t>726,72 м²</w:t>
            </w:r>
          </w:p>
        </w:tc>
        <w:tc>
          <w:tcPr>
            <w:tcW w:w="1871" w:type="dxa"/>
            <w:shd w:val="clear" w:color="auto" w:fill="F4F6F9"/>
          </w:tcPr>
          <w:p w14:paraId="34630C08" w14:textId="77777777" w:rsidR="00EF4476" w:rsidRDefault="00000000">
            <w:pPr>
              <w:spacing w:after="40"/>
            </w:pPr>
            <w:r>
              <w:rPr>
                <w:sz w:val="18"/>
              </w:rPr>
              <w:t>105 000 ₽</w:t>
            </w:r>
          </w:p>
        </w:tc>
        <w:tc>
          <w:tcPr>
            <w:tcW w:w="2551" w:type="dxa"/>
            <w:shd w:val="clear" w:color="auto" w:fill="F4F6F9"/>
          </w:tcPr>
          <w:p w14:paraId="56D15749" w14:textId="77777777" w:rsidR="00EF4476" w:rsidRDefault="00000000">
            <w:pPr>
              <w:spacing w:after="40"/>
            </w:pPr>
            <w:r>
              <w:rPr>
                <w:sz w:val="18"/>
              </w:rPr>
              <w:t>от 76,3 млн ₽</w:t>
            </w:r>
          </w:p>
        </w:tc>
      </w:tr>
      <w:tr w:rsidR="00EF4476" w14:paraId="1D91460F" w14:textId="77777777">
        <w:trPr>
          <w:jc w:val="center"/>
        </w:trPr>
        <w:tc>
          <w:tcPr>
            <w:tcW w:w="3119" w:type="dxa"/>
          </w:tcPr>
          <w:p w14:paraId="6B118015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1000 м²</w:t>
            </w:r>
          </w:p>
        </w:tc>
        <w:tc>
          <w:tcPr>
            <w:tcW w:w="2097" w:type="dxa"/>
          </w:tcPr>
          <w:p w14:paraId="196BA6A8" w14:textId="77777777" w:rsidR="00EF4476" w:rsidRDefault="00000000">
            <w:pPr>
              <w:spacing w:after="40"/>
            </w:pPr>
            <w:r>
              <w:rPr>
                <w:sz w:val="18"/>
              </w:rPr>
              <w:t>954,94 м²</w:t>
            </w:r>
          </w:p>
        </w:tc>
        <w:tc>
          <w:tcPr>
            <w:tcW w:w="1871" w:type="dxa"/>
          </w:tcPr>
          <w:p w14:paraId="51E54CC7" w14:textId="77777777" w:rsidR="00EF4476" w:rsidRDefault="00000000">
            <w:pPr>
              <w:spacing w:after="40"/>
            </w:pPr>
            <w:r>
              <w:rPr>
                <w:sz w:val="18"/>
              </w:rPr>
              <w:t>105 000 ₽</w:t>
            </w:r>
          </w:p>
        </w:tc>
        <w:tc>
          <w:tcPr>
            <w:tcW w:w="2551" w:type="dxa"/>
          </w:tcPr>
          <w:p w14:paraId="64BF4EA6" w14:textId="77777777" w:rsidR="00EF4476" w:rsidRDefault="00000000">
            <w:pPr>
              <w:spacing w:after="40"/>
            </w:pPr>
            <w:r>
              <w:rPr>
                <w:sz w:val="18"/>
              </w:rPr>
              <w:t>от 100,3 млн ₽</w:t>
            </w:r>
          </w:p>
        </w:tc>
      </w:tr>
      <w:tr w:rsidR="00EF4476" w14:paraId="2897EA38" w14:textId="77777777">
        <w:trPr>
          <w:jc w:val="center"/>
        </w:trPr>
        <w:tc>
          <w:tcPr>
            <w:tcW w:w="3119" w:type="dxa"/>
            <w:shd w:val="clear" w:color="auto" w:fill="F4F6F9"/>
          </w:tcPr>
          <w:p w14:paraId="693975E7" w14:textId="77777777" w:rsidR="00EF4476" w:rsidRDefault="00000000">
            <w:pPr>
              <w:spacing w:after="40"/>
            </w:pPr>
            <w:r>
              <w:rPr>
                <w:sz w:val="18"/>
              </w:rPr>
              <w:t>Производственный цех 1500 м²</w:t>
            </w:r>
          </w:p>
        </w:tc>
        <w:tc>
          <w:tcPr>
            <w:tcW w:w="2097" w:type="dxa"/>
            <w:shd w:val="clear" w:color="auto" w:fill="F4F6F9"/>
          </w:tcPr>
          <w:p w14:paraId="5C6D118F" w14:textId="77777777" w:rsidR="00EF4476" w:rsidRDefault="00000000">
            <w:pPr>
              <w:spacing w:after="40"/>
            </w:pPr>
            <w:r>
              <w:rPr>
                <w:sz w:val="18"/>
              </w:rPr>
              <w:t>1452,65 м²</w:t>
            </w:r>
          </w:p>
        </w:tc>
        <w:tc>
          <w:tcPr>
            <w:tcW w:w="1871" w:type="dxa"/>
            <w:shd w:val="clear" w:color="auto" w:fill="F4F6F9"/>
          </w:tcPr>
          <w:p w14:paraId="5F477157" w14:textId="77777777" w:rsidR="00EF4476" w:rsidRDefault="00000000">
            <w:pPr>
              <w:spacing w:after="40"/>
            </w:pPr>
            <w:r>
              <w:rPr>
                <w:sz w:val="18"/>
              </w:rPr>
              <w:t>105 000 ₽</w:t>
            </w:r>
          </w:p>
        </w:tc>
        <w:tc>
          <w:tcPr>
            <w:tcW w:w="2551" w:type="dxa"/>
            <w:shd w:val="clear" w:color="auto" w:fill="F4F6F9"/>
          </w:tcPr>
          <w:p w14:paraId="52D40101" w14:textId="77777777" w:rsidR="00EF4476" w:rsidRDefault="00000000">
            <w:pPr>
              <w:spacing w:after="40"/>
            </w:pPr>
            <w:r>
              <w:rPr>
                <w:sz w:val="18"/>
              </w:rPr>
              <w:t>от 152,5 млн ₽</w:t>
            </w:r>
          </w:p>
        </w:tc>
      </w:tr>
      <w:tr w:rsidR="00EF4476" w14:paraId="46098D84" w14:textId="77777777">
        <w:trPr>
          <w:jc w:val="center"/>
        </w:trPr>
        <w:tc>
          <w:tcPr>
            <w:tcW w:w="3119" w:type="dxa"/>
          </w:tcPr>
          <w:p w14:paraId="67013AA3" w14:textId="77777777" w:rsidR="00EF4476" w:rsidRDefault="00000000">
            <w:pPr>
              <w:spacing w:after="40"/>
            </w:pPr>
            <w:r>
              <w:rPr>
                <w:sz w:val="18"/>
              </w:rPr>
              <w:t>Объединённый блок 2000–10 000 м²</w:t>
            </w:r>
          </w:p>
        </w:tc>
        <w:tc>
          <w:tcPr>
            <w:tcW w:w="2097" w:type="dxa"/>
          </w:tcPr>
          <w:p w14:paraId="35336651" w14:textId="77777777" w:rsidR="00EF4476" w:rsidRDefault="00000000">
            <w:pPr>
              <w:spacing w:after="40"/>
            </w:pPr>
            <w:r>
              <w:rPr>
                <w:sz w:val="18"/>
              </w:rPr>
              <w:t>по проекту</w:t>
            </w:r>
          </w:p>
        </w:tc>
        <w:tc>
          <w:tcPr>
            <w:tcW w:w="1871" w:type="dxa"/>
          </w:tcPr>
          <w:p w14:paraId="0FE908DF" w14:textId="77777777" w:rsidR="00EF4476" w:rsidRDefault="00000000">
            <w:pPr>
              <w:spacing w:after="40"/>
            </w:pPr>
            <w:r>
              <w:rPr>
                <w:sz w:val="18"/>
              </w:rPr>
              <w:t>по запросу</w:t>
            </w:r>
          </w:p>
        </w:tc>
        <w:tc>
          <w:tcPr>
            <w:tcW w:w="2551" w:type="dxa"/>
          </w:tcPr>
          <w:p w14:paraId="7A060583" w14:textId="77777777" w:rsidR="00EF4476" w:rsidRDefault="00000000">
            <w:pPr>
              <w:spacing w:after="40"/>
            </w:pPr>
            <w:r>
              <w:rPr>
                <w:sz w:val="18"/>
              </w:rPr>
              <w:t>рассчитываем индивидуально</w:t>
            </w:r>
          </w:p>
        </w:tc>
      </w:tr>
    </w:tbl>
    <w:p w14:paraId="7786D146" w14:textId="52D85D7B" w:rsidR="00EF4476" w:rsidRPr="002A0A9C" w:rsidRDefault="00000000">
      <w:pPr>
        <w:rPr>
          <w:lang w:val="ru-RU"/>
        </w:rPr>
      </w:pPr>
      <w:r w:rsidRPr="002A0A9C">
        <w:rPr>
          <w:sz w:val="19"/>
          <w:lang w:val="ru-RU"/>
        </w:rPr>
        <w:t>Под таблицей: «Цена указана за квадратный метр общей площади помещения. Точную стоимость выбранного блока менеджер подтверждает при бронировании». Кнопка «Скачать прайс PDF».</w:t>
      </w:r>
      <w:r w:rsidR="002A0A9C">
        <w:rPr>
          <w:sz w:val="19"/>
          <w:lang w:val="ru-RU"/>
        </w:rPr>
      </w:r>
      <w:r w:rsidRPr="002A0A9C">
        <w:rPr>
          <w:sz w:val="19"/>
          <w:lang w:val="ru-RU"/>
        </w:rPr>
      </w:r>
      <w:r>
        <w:rPr>
          <w:sz w:val="19"/>
        </w:rPr>
      </w:r>
      <w:r w:rsidRPr="002A0A9C">
        <w:rPr>
          <w:sz w:val="19"/>
          <w:lang w:val="ru-RU"/>
        </w:rPr>
      </w:r>
    </w:p>
    <w:p w14:paraId="0A175FD9" w14:textId="77777777" w:rsidR="00EF4476" w:rsidRPr="002A0A9C" w:rsidRDefault="00000000">
      <w:pPr>
        <w:spacing w:before="120" w:after="40"/>
        <w:rPr>
          <w:lang w:val="ru-RU"/>
        </w:rPr>
      </w:pPr>
      <w:r w:rsidRPr="002A0A9C">
        <w:rPr>
          <w:b/>
          <w:color w:val="2E5A88"/>
          <w:sz w:val="19"/>
          <w:lang w:val="ru-RU"/>
        </w:rPr>
        <w:t>ТЕКСТ ДЛЯ СТРАНИЦЫ</w:t>
      </w:r>
    </w:p>
    <w:p w14:paraId="3DC4AD39" w14:textId="11175A5D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Цена продажи производственных помещений в парке - 105 000 ₽ за м². Стоимость блока считается от общей площади вместе с офисно-бытовой частью и мезонином. Помещения парка продаются, аренда не предлагается: блок сразу оформляется в собственность покупателя.</w:t>
      </w:r>
      <w:r w:rsidR="002A0A9C">
        <w:rPr>
          <w:lang w:val="ru-RU"/>
        </w:rPr>
      </w:r>
      <w:r w:rsidRPr="002A0A9C">
        <w:rPr>
          <w:lang w:val="ru-RU"/>
        </w:rPr>
      </w:r>
      <w:proofErr w:type="spellStart"/>
      <w:r w:rsidRPr="002A0A9C">
        <w:rPr>
          <w:lang w:val="ru-RU"/>
        </w:rPr>
      </w:r>
      <w:proofErr w:type="spellEnd"/>
      <w:r w:rsidRPr="002A0A9C">
        <w:rPr>
          <w:lang w:val="ru-RU"/>
        </w:rPr>
      </w:r>
      <w:r w:rsidR="002A0A9C">
        <w:rPr>
          <w:lang w:val="ru-RU"/>
        </w:rPr>
      </w:r>
      <w:r w:rsidRPr="002A0A9C">
        <w:rPr>
          <w:lang w:val="ru-RU"/>
        </w:rPr>
      </w:r>
    </w:p>
    <w:p w14:paraId="3D362FAF" w14:textId="7777777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Для сравнения: по данным каталогов коммерческой недвижимости, купить производственное помещение в Санкт-Петербурге на вторичном рынке предлагают от 60 000 ₽ за м², но это корпуса 1970–1990-х годов, где к цене добавляются ремонт, замена сетей, увеличение мощности и приведение объекта к нормам. В новом блоке эти работы уже сделаны и включены в цену.</w:t>
      </w:r>
    </w:p>
    <w:p w14:paraId="62D02D74" w14:textId="77777777" w:rsidR="00EF4476" w:rsidRDefault="00000000">
      <w:pPr>
        <w:spacing w:before="80" w:after="60"/>
      </w:pPr>
      <w:r>
        <w:rPr>
          <w:b/>
        </w:rPr>
        <w:t xml:space="preserve">H3: </w:t>
      </w:r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оплаты</w:t>
      </w:r>
      <w:proofErr w:type="spellEnd"/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7144"/>
      </w:tblGrid>
      <w:tr w:rsidR="00EF4476" w14:paraId="39A43EBB" w14:textId="77777777">
        <w:trPr>
          <w:jc w:val="center"/>
        </w:trPr>
        <w:tc>
          <w:tcPr>
            <w:tcW w:w="2494" w:type="dxa"/>
            <w:shd w:val="clear" w:color="auto" w:fill="1F3A5F"/>
          </w:tcPr>
          <w:p w14:paraId="676CB605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Вариант</w:t>
            </w:r>
          </w:p>
        </w:tc>
        <w:tc>
          <w:tcPr>
            <w:tcW w:w="7143" w:type="dxa"/>
            <w:shd w:val="clear" w:color="auto" w:fill="1F3A5F"/>
          </w:tcPr>
          <w:p w14:paraId="508FD9D2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Условия</w:t>
            </w:r>
          </w:p>
        </w:tc>
      </w:tr>
      <w:tr w:rsidR="00EF4476" w:rsidRPr="002A0A9C" w14:paraId="100D771F" w14:textId="77777777">
        <w:trPr>
          <w:jc w:val="center"/>
        </w:trPr>
        <w:tc>
          <w:tcPr>
            <w:tcW w:w="2494" w:type="dxa"/>
          </w:tcPr>
          <w:p w14:paraId="6D0765EC" w14:textId="77777777" w:rsidR="00EF4476" w:rsidRDefault="00000000">
            <w:pPr>
              <w:spacing w:after="40"/>
            </w:pPr>
            <w:r>
              <w:rPr>
                <w:sz w:val="19"/>
              </w:rPr>
              <w:t>Полная оплата</w:t>
            </w:r>
          </w:p>
        </w:tc>
        <w:tc>
          <w:tcPr>
            <w:tcW w:w="7143" w:type="dxa"/>
          </w:tcPr>
          <w:p w14:paraId="4FDDEE58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Договор купли-продажи, регистрация в Росреестре, передача по акту.</w:t>
            </w:r>
          </w:p>
        </w:tc>
      </w:tr>
      <w:tr w:rsidR="00EF4476" w14:paraId="3F531B33" w14:textId="77777777">
        <w:trPr>
          <w:jc w:val="center"/>
        </w:trPr>
        <w:tc>
          <w:tcPr>
            <w:tcW w:w="2494" w:type="dxa"/>
            <w:shd w:val="clear" w:color="auto" w:fill="F4F6F9"/>
          </w:tcPr>
          <w:p w14:paraId="6F9F88DF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Рассрочка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собственника</w:t>
            </w:r>
            <w:proofErr w:type="spellEnd"/>
          </w:p>
        </w:tc>
        <w:tc>
          <w:tcPr>
            <w:tcW w:w="7143" w:type="dxa"/>
            <w:shd w:val="clear" w:color="auto" w:fill="F4F6F9"/>
          </w:tcPr>
          <w:p w14:paraId="5652BE15" w14:textId="77777777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>Срок и размер первого взноса менеджер рассчитывает под конкретную сделку и фиксирует в договоре.</w:t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</w:p>
        </w:tc>
      </w:tr>
      <w:tr w:rsidR="00EF4476" w:rsidRPr="002A0A9C" w14:paraId="4D6CF1D2" w14:textId="77777777">
        <w:trPr>
          <w:jc w:val="center"/>
        </w:trPr>
        <w:tc>
          <w:tcPr>
            <w:tcW w:w="2494" w:type="dxa"/>
          </w:tcPr>
          <w:p w14:paraId="724738C2" w14:textId="77777777" w:rsidR="00EF4476" w:rsidRDefault="00000000">
            <w:pPr>
              <w:spacing w:after="40"/>
            </w:pPr>
            <w:r>
              <w:rPr>
                <w:sz w:val="19"/>
              </w:rPr>
              <w:t>Кредит и лизинг</w:t>
            </w:r>
          </w:p>
        </w:tc>
        <w:tc>
          <w:tcPr>
            <w:tcW w:w="7143" w:type="dxa"/>
          </w:tcPr>
          <w:p w14:paraId="31596463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Работаем с банками-партнёрами, объект подходит как залог: помещение новое, с отдельной выпиской ЕГРН.</w:t>
            </w:r>
          </w:p>
        </w:tc>
      </w:tr>
      <w:tr w:rsidR="00EF4476" w:rsidRPr="002A0A9C" w14:paraId="37860DF6" w14:textId="77777777">
        <w:trPr>
          <w:jc w:val="center"/>
        </w:trPr>
        <w:tc>
          <w:tcPr>
            <w:tcW w:w="2494" w:type="dxa"/>
            <w:shd w:val="clear" w:color="auto" w:fill="F4F6F9"/>
          </w:tcPr>
          <w:p w14:paraId="6785E68B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Бронирование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  <w:tc>
          <w:tcPr>
            <w:tcW w:w="7143" w:type="dxa"/>
            <w:shd w:val="clear" w:color="auto" w:fill="F4F6F9"/>
          </w:tcPr>
          <w:p w14:paraId="16EA59DC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Выбранный блок бронируется на 5 рабочих дней, пока готовятся документы. Бронь бесплатная.</w:t>
            </w:r>
          </w:p>
        </w:tc>
      </w:tr>
    </w:tbl>
    <w:p w14:paraId="2CD26352" w14:textId="38203C80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>Блок 1</w:t>
      </w:r>
      <w:r w:rsidR="007338CB">
        <w:rPr>
          <w:lang w:val="ru-RU"/>
        </w:rPr>
        <w:t>3</w:t>
      </w:r>
      <w:r w:rsidRPr="007338CB">
        <w:rPr>
          <w:lang w:val="ru-RU"/>
        </w:rPr>
        <w:t>. Купить или арендовать</w:t>
      </w:r>
    </w:p>
    <w:p w14:paraId="35D2DED0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Купить производственное помещение или арендовать: что выгоднее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742"/>
      </w:tblGrid>
      <w:tr w:rsidR="00EF4476" w14:paraId="4B0AB141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75BA8F9A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Параметр</w:t>
            </w:r>
            <w:proofErr w:type="spellEnd"/>
          </w:p>
        </w:tc>
        <w:tc>
          <w:tcPr>
            <w:tcW w:w="3969" w:type="dxa"/>
            <w:shd w:val="clear" w:color="auto" w:fill="1F3A5F"/>
          </w:tcPr>
          <w:p w14:paraId="1123F013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Покупка блока в парке</w:t>
            </w:r>
          </w:p>
        </w:tc>
        <w:tc>
          <w:tcPr>
            <w:tcW w:w="3742" w:type="dxa"/>
            <w:shd w:val="clear" w:color="auto" w:fill="1F3A5F"/>
          </w:tcPr>
          <w:p w14:paraId="2ABDB663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Аренда цеха на рынке</w:t>
            </w:r>
          </w:p>
        </w:tc>
      </w:tr>
      <w:tr w:rsidR="00EF4476" w:rsidRPr="002A0A9C" w14:paraId="5053AE4A" w14:textId="77777777">
        <w:trPr>
          <w:jc w:val="center"/>
        </w:trPr>
        <w:tc>
          <w:tcPr>
            <w:tcW w:w="1928" w:type="dxa"/>
          </w:tcPr>
          <w:p w14:paraId="743EFAC7" w14:textId="77777777" w:rsidR="00EF4476" w:rsidRDefault="00000000">
            <w:pPr>
              <w:spacing w:after="40"/>
            </w:pPr>
            <w:r>
              <w:rPr>
                <w:sz w:val="19"/>
              </w:rPr>
              <w:t>Платёж</w:t>
            </w:r>
          </w:p>
        </w:tc>
        <w:tc>
          <w:tcPr>
            <w:tcW w:w="3969" w:type="dxa"/>
          </w:tcPr>
          <w:p w14:paraId="2F27A146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105 000 ₽/м² один раз, дальше только эксплуатация</w:t>
            </w:r>
          </w:p>
        </w:tc>
        <w:tc>
          <w:tcPr>
            <w:tcW w:w="3742" w:type="dxa"/>
          </w:tcPr>
          <w:p w14:paraId="1E62D35F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Ежемесячная ставка бессрочно, с ежегодной индексацией</w:t>
            </w:r>
          </w:p>
        </w:tc>
      </w:tr>
      <w:tr w:rsidR="00EF4476" w14:paraId="79D80201" w14:textId="77777777">
        <w:trPr>
          <w:jc w:val="center"/>
        </w:trPr>
        <w:tc>
          <w:tcPr>
            <w:tcW w:w="1928" w:type="dxa"/>
            <w:shd w:val="clear" w:color="auto" w:fill="F4F6F9"/>
          </w:tcPr>
          <w:p w14:paraId="3552315D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Что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остаётся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бизнесу</w:t>
            </w:r>
            <w:proofErr w:type="spellEnd"/>
          </w:p>
        </w:tc>
        <w:tc>
          <w:tcPr>
            <w:tcW w:w="3969" w:type="dxa"/>
            <w:shd w:val="clear" w:color="auto" w:fill="F4F6F9"/>
          </w:tcPr>
          <w:p w14:paraId="2D3C8684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Актив на балансе, который можно продать, сдать или заложить</w:t>
            </w:r>
          </w:p>
        </w:tc>
        <w:tc>
          <w:tcPr>
            <w:tcW w:w="3742" w:type="dxa"/>
            <w:shd w:val="clear" w:color="auto" w:fill="F4F6F9"/>
          </w:tcPr>
          <w:p w14:paraId="0601459B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Расход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который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возвращается</w:t>
            </w:r>
            <w:proofErr w:type="spellEnd"/>
          </w:p>
        </w:tc>
      </w:tr>
      <w:tr w:rsidR="00EF4476" w:rsidRPr="002A0A9C" w14:paraId="221BA66E" w14:textId="77777777">
        <w:trPr>
          <w:jc w:val="center"/>
        </w:trPr>
        <w:tc>
          <w:tcPr>
            <w:tcW w:w="1928" w:type="dxa"/>
          </w:tcPr>
          <w:p w14:paraId="6ED1D121" w14:textId="77777777" w:rsidR="00EF4476" w:rsidRDefault="00000000">
            <w:pPr>
              <w:spacing w:after="40"/>
            </w:pPr>
            <w:r>
              <w:rPr>
                <w:sz w:val="19"/>
              </w:rPr>
              <w:t>Изменения в помещении</w:t>
            </w:r>
          </w:p>
        </w:tc>
        <w:tc>
          <w:tcPr>
            <w:tcW w:w="3969" w:type="dxa"/>
          </w:tcPr>
          <w:p w14:paraId="0250C711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Перепланировка и монтаж оборудования по своему решению</w:t>
            </w:r>
          </w:p>
        </w:tc>
        <w:tc>
          <w:tcPr>
            <w:tcW w:w="3742" w:type="dxa"/>
          </w:tcPr>
          <w:p w14:paraId="6FF19630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Каждое изменение согласуется с собственником</w:t>
            </w:r>
          </w:p>
        </w:tc>
      </w:tr>
      <w:tr w:rsidR="00EF4476" w:rsidRPr="002A0A9C" w14:paraId="0BA2B3A8" w14:textId="77777777">
        <w:trPr>
          <w:jc w:val="center"/>
        </w:trPr>
        <w:tc>
          <w:tcPr>
            <w:tcW w:w="1928" w:type="dxa"/>
            <w:shd w:val="clear" w:color="auto" w:fill="F4F6F9"/>
          </w:tcPr>
          <w:p w14:paraId="19CC7F3D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Риск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переезда</w:t>
            </w:r>
            <w:proofErr w:type="spellEnd"/>
          </w:p>
        </w:tc>
        <w:tc>
          <w:tcPr>
            <w:tcW w:w="3969" w:type="dxa"/>
            <w:shd w:val="clear" w:color="auto" w:fill="F4F6F9"/>
          </w:tcPr>
          <w:p w14:paraId="553A0041" w14:textId="77777777" w:rsidR="00EF4476" w:rsidRDefault="00000000">
            <w:pPr>
              <w:spacing w:after="40"/>
            </w:pPr>
            <w:r>
              <w:rPr>
                <w:sz w:val="19"/>
              </w:rPr>
              <w:t>Нет: помещение ваше</w:t>
            </w:r>
          </w:p>
        </w:tc>
        <w:tc>
          <w:tcPr>
            <w:tcW w:w="3742" w:type="dxa"/>
            <w:shd w:val="clear" w:color="auto" w:fill="F4F6F9"/>
          </w:tcPr>
          <w:p w14:paraId="2D28A730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Собственник может не продлить договор или поднять ставку</w:t>
            </w:r>
          </w:p>
        </w:tc>
      </w:tr>
      <w:tr w:rsidR="00EF4476" w14:paraId="43E9FD7D" w14:textId="77777777">
        <w:trPr>
          <w:jc w:val="center"/>
        </w:trPr>
        <w:tc>
          <w:tcPr>
            <w:tcW w:w="1928" w:type="dxa"/>
          </w:tcPr>
          <w:p w14:paraId="7BD2F7FD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Горизонт расходов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  <w:tc>
          <w:tcPr>
            <w:tcW w:w="3969" w:type="dxa"/>
          </w:tcPr>
          <w:p w14:paraId="67809B72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Платёж конечен: после сделки остаются только эксплуатационные расходы</w:t>
            </w:r>
          </w:p>
        </w:tc>
        <w:tc>
          <w:tcPr>
            <w:tcW w:w="3742" w:type="dxa"/>
          </w:tcPr>
          <w:p w14:paraId="4BD84C0A" w14:textId="384A6B2A" w:rsidR="00EF4476" w:rsidRDefault="002A0A9C">
            <w:pPr>
              <w:spacing w:after="40"/>
            </w:pPr>
            <w:r>
              <w:rPr>
                <w:sz w:val="19"/>
              </w:rPr>
              <w:t>Платёж не заканчивается и растёт с каждой индексацией</w:t>
            </w:r>
          </w:p>
        </w:tc>
      </w:tr>
      <w:tr w:rsidR="00EF4476" w:rsidRPr="002A0A9C" w14:paraId="3CF380F8" w14:textId="77777777">
        <w:trPr>
          <w:jc w:val="center"/>
        </w:trPr>
        <w:tc>
          <w:tcPr>
            <w:tcW w:w="1928" w:type="dxa"/>
            <w:shd w:val="clear" w:color="auto" w:fill="F4F6F9"/>
          </w:tcPr>
          <w:p w14:paraId="02AE86CC" w14:textId="77777777" w:rsidR="00EF4476" w:rsidRDefault="00000000">
            <w:pPr>
              <w:spacing w:after="40"/>
            </w:pPr>
            <w:r>
              <w:rPr>
                <w:sz w:val="19"/>
              </w:rPr>
              <w:t>Кому подходит</w:t>
            </w:r>
          </w:p>
        </w:tc>
        <w:tc>
          <w:tcPr>
            <w:tcW w:w="3969" w:type="dxa"/>
            <w:shd w:val="clear" w:color="auto" w:fill="F4F6F9"/>
          </w:tcPr>
          <w:p w14:paraId="7C75E02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Производству с оборудованием и долгим циклом, которое работает в плюс</w:t>
            </w:r>
          </w:p>
        </w:tc>
        <w:tc>
          <w:tcPr>
            <w:tcW w:w="3742" w:type="dxa"/>
            <w:shd w:val="clear" w:color="auto" w:fill="F4F6F9"/>
          </w:tcPr>
          <w:p w14:paraId="512614A9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Новому проекту, сезонному или тестовому производству</w:t>
            </w:r>
          </w:p>
        </w:tc>
      </w:tr>
    </w:tbl>
    <w:p w14:paraId="64A7814F" w14:textId="77777777" w:rsidR="00EF4476" w:rsidRPr="002A0A9C" w:rsidRDefault="00000000">
      <w:pPr>
        <w:rPr>
          <w:lang w:val="ru-RU"/>
        </w:rPr>
      </w:pPr>
      <w:r w:rsidRPr="002A0A9C">
        <w:rPr>
          <w:lang w:val="ru-RU"/>
        </w:rPr>
        <w:t>Индустриальный парк «Вита» помещения только продаёт. Блок сравнивает покупку с арендой цеха на стороне: если производство уже работает стабильно и оборудование привязано к площадке, покупка почти всегда выгоднее — арендная ставка индексируется каждый год, а платёж за собственный цех заканчивается.</w:t>
      </w:r>
    </w:p>
    <w:p w14:paraId="4E0CC82B" w14:textId="499A1C7D" w:rsidR="00EF4476" w:rsidRPr="002A0A9C" w:rsidRDefault="00000000" w:rsidP="007338CB">
      <w:pPr>
        <w:pStyle w:val="21"/>
        <w:rPr>
          <w:lang w:val="ru-RU"/>
        </w:rPr>
      </w:pPr>
      <w:r w:rsidRPr="002A0A9C">
        <w:rPr>
          <w:lang w:val="ru-RU"/>
        </w:rPr>
        <w:t>Блок 1</w:t>
      </w:r>
      <w:r w:rsidR="007338CB">
        <w:rPr>
          <w:lang w:val="ru-RU"/>
        </w:rPr>
        <w:t>4</w:t>
      </w:r>
      <w:r w:rsidRPr="002A0A9C">
        <w:rPr>
          <w:lang w:val="ru-RU"/>
        </w:rPr>
        <w:t>. Новый блок против вторичного рынка</w:t>
      </w:r>
    </w:p>
    <w:p w14:paraId="5B680704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Новый цех в парке или помещение на вторичном рынке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7144"/>
      </w:tblGrid>
      <w:tr w:rsidR="00EF4476" w14:paraId="6478F1D3" w14:textId="77777777">
        <w:trPr>
          <w:jc w:val="center"/>
        </w:trPr>
        <w:tc>
          <w:tcPr>
            <w:tcW w:w="2494" w:type="dxa"/>
            <w:shd w:val="clear" w:color="auto" w:fill="1F3A5F"/>
          </w:tcPr>
          <w:p w14:paraId="40E205C9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Карточка</w:t>
            </w:r>
            <w:proofErr w:type="spellEnd"/>
          </w:p>
        </w:tc>
        <w:tc>
          <w:tcPr>
            <w:tcW w:w="7143" w:type="dxa"/>
            <w:shd w:val="clear" w:color="auto" w:fill="1F3A5F"/>
          </w:tcPr>
          <w:p w14:paraId="3A04C7FC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Текст</w:t>
            </w:r>
          </w:p>
        </w:tc>
      </w:tr>
      <w:tr w:rsidR="00EF4476" w:rsidRPr="002A0A9C" w14:paraId="0F3F9716" w14:textId="77777777">
        <w:trPr>
          <w:jc w:val="center"/>
        </w:trPr>
        <w:tc>
          <w:tcPr>
            <w:tcW w:w="2494" w:type="dxa"/>
          </w:tcPr>
          <w:p w14:paraId="0EE21F58" w14:textId="77777777" w:rsidR="00EF4476" w:rsidRDefault="00000000">
            <w:pPr>
              <w:spacing w:after="40"/>
            </w:pPr>
            <w:r>
              <w:rPr>
                <w:sz w:val="19"/>
              </w:rPr>
              <w:t>Состояние и сети</w:t>
            </w:r>
          </w:p>
        </w:tc>
        <w:tc>
          <w:tcPr>
            <w:tcW w:w="7143" w:type="dxa"/>
          </w:tcPr>
          <w:p w14:paraId="13D937D5" w14:textId="41E179E4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Новый корпус, построенный по современному проекту: сети заведены и приняты. На вторичке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корпус советской постройки, где кровлю, отопление и электрику чаще всего нужно менять до запуска.</w:t>
            </w:r>
          </w:p>
        </w:tc>
      </w:tr>
      <w:tr w:rsidR="00EF4476" w:rsidRPr="002A0A9C" w14:paraId="6C17BD5F" w14:textId="77777777">
        <w:trPr>
          <w:jc w:val="center"/>
        </w:trPr>
        <w:tc>
          <w:tcPr>
            <w:tcW w:w="2494" w:type="dxa"/>
            <w:shd w:val="clear" w:color="auto" w:fill="F4F6F9"/>
          </w:tcPr>
          <w:p w14:paraId="1593DD05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7143" w:type="dxa"/>
            <w:shd w:val="clear" w:color="auto" w:fill="F4F6F9"/>
          </w:tcPr>
          <w:p w14:paraId="6492BADE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Отдельная выписка ЕГРН на ваш блок, разрешённое использование под производство, чистая история объекта. На вторичке встречаются доли в праве, самовольные постройки и несоответствие назначения.</w:t>
            </w:r>
          </w:p>
        </w:tc>
      </w:tr>
      <w:tr w:rsidR="00EF4476" w:rsidRPr="002A0A9C" w14:paraId="7ED7F8A8" w14:textId="77777777">
        <w:trPr>
          <w:jc w:val="center"/>
        </w:trPr>
        <w:tc>
          <w:tcPr>
            <w:tcW w:w="2494" w:type="dxa"/>
          </w:tcPr>
          <w:p w14:paraId="65C8E6D6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lastRenderedPageBreak/>
              <w:t>Соседи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территория</w:t>
            </w:r>
            <w:proofErr w:type="spellEnd"/>
          </w:p>
        </w:tc>
        <w:tc>
          <w:tcPr>
            <w:tcW w:w="7143" w:type="dxa"/>
          </w:tcPr>
          <w:p w14:paraId="674C8D5C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Единая управляющая компания, регламент работы, охраняемый въезд. В старом промышленном корпусе соседи и их производства не контролируются никем.</w:t>
            </w:r>
          </w:p>
        </w:tc>
      </w:tr>
    </w:tbl>
    <w:p w14:paraId="3E6B36FF" w14:textId="19E3AB3A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>Блок 1</w:t>
      </w:r>
      <w:r w:rsidR="007338CB">
        <w:rPr>
          <w:lang w:val="ru-RU"/>
        </w:rPr>
        <w:t>5</w:t>
      </w:r>
      <w:r w:rsidRPr="007338CB">
        <w:rPr>
          <w:lang w:val="ru-RU"/>
        </w:rPr>
        <w:t>. Этапы сделки</w:t>
      </w:r>
    </w:p>
    <w:p w14:paraId="01C93600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Как проходит покупка производственного помещения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6691"/>
      </w:tblGrid>
      <w:tr w:rsidR="00EF4476" w14:paraId="21D09335" w14:textId="77777777">
        <w:trPr>
          <w:jc w:val="center"/>
        </w:trPr>
        <w:tc>
          <w:tcPr>
            <w:tcW w:w="680" w:type="dxa"/>
            <w:shd w:val="clear" w:color="auto" w:fill="1F3A5F"/>
          </w:tcPr>
          <w:p w14:paraId="1F295A52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Шаг</w:t>
            </w:r>
            <w:proofErr w:type="spellEnd"/>
          </w:p>
        </w:tc>
        <w:tc>
          <w:tcPr>
            <w:tcW w:w="2268" w:type="dxa"/>
            <w:shd w:val="clear" w:color="auto" w:fill="1F3A5F"/>
          </w:tcPr>
          <w:p w14:paraId="107AB7BD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Название</w:t>
            </w:r>
          </w:p>
        </w:tc>
        <w:tc>
          <w:tcPr>
            <w:tcW w:w="6690" w:type="dxa"/>
            <w:shd w:val="clear" w:color="auto" w:fill="1F3A5F"/>
          </w:tcPr>
          <w:p w14:paraId="4EE77DC3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Текст</w:t>
            </w:r>
          </w:p>
        </w:tc>
      </w:tr>
      <w:tr w:rsidR="00EF4476" w14:paraId="5B54739E" w14:textId="77777777">
        <w:trPr>
          <w:jc w:val="center"/>
        </w:trPr>
        <w:tc>
          <w:tcPr>
            <w:tcW w:w="680" w:type="dxa"/>
          </w:tcPr>
          <w:p w14:paraId="59AC2B46" w14:textId="77777777" w:rsidR="00EF4476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3D050029" w14:textId="77777777" w:rsidR="00EF4476" w:rsidRDefault="00000000">
            <w:pPr>
              <w:spacing w:after="40"/>
            </w:pPr>
            <w:r>
              <w:rPr>
                <w:sz w:val="19"/>
              </w:rPr>
              <w:t>Заявка и подбор</w:t>
            </w:r>
          </w:p>
        </w:tc>
        <w:tc>
          <w:tcPr>
            <w:tcW w:w="6690" w:type="dxa"/>
          </w:tcPr>
          <w:p w14:paraId="03E3F5AC" w14:textId="77777777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Менеджер уточняет технологию, нужную мощность и площадь и предлагает подходящие блоки. </w:t>
            </w: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день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F4476" w14:paraId="0DF33960" w14:textId="77777777">
        <w:trPr>
          <w:jc w:val="center"/>
        </w:trPr>
        <w:tc>
          <w:tcPr>
            <w:tcW w:w="680" w:type="dxa"/>
            <w:shd w:val="clear" w:color="auto" w:fill="F4F6F9"/>
          </w:tcPr>
          <w:p w14:paraId="51E44DB6" w14:textId="77777777" w:rsidR="00EF4476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268" w:type="dxa"/>
            <w:shd w:val="clear" w:color="auto" w:fill="F4F6F9"/>
          </w:tcPr>
          <w:p w14:paraId="3E862CBD" w14:textId="77777777" w:rsidR="00EF4476" w:rsidRDefault="00000000">
            <w:pPr>
              <w:spacing w:after="40"/>
            </w:pPr>
            <w:r>
              <w:rPr>
                <w:sz w:val="19"/>
              </w:rPr>
              <w:t>Просмотр на площадке</w:t>
            </w:r>
          </w:p>
        </w:tc>
        <w:tc>
          <w:tcPr>
            <w:tcW w:w="6690" w:type="dxa"/>
            <w:shd w:val="clear" w:color="auto" w:fill="F4F6F9"/>
          </w:tcPr>
          <w:p w14:paraId="3C6F1E89" w14:textId="77777777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Показываем свободные помещения, проезды и зону разгрузки, замеряем под ваше оборудование. </w:t>
            </w:r>
            <w:r>
              <w:rPr>
                <w:sz w:val="19"/>
              </w:rPr>
              <w:t xml:space="preserve">В </w:t>
            </w:r>
            <w:proofErr w:type="spellStart"/>
            <w:r>
              <w:rPr>
                <w:sz w:val="19"/>
              </w:rPr>
              <w:t>любой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будний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день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F4476" w:rsidRPr="002A0A9C" w14:paraId="5BE1B0F2" w14:textId="77777777">
        <w:trPr>
          <w:jc w:val="center"/>
        </w:trPr>
        <w:tc>
          <w:tcPr>
            <w:tcW w:w="680" w:type="dxa"/>
          </w:tcPr>
          <w:p w14:paraId="46ECD5EA" w14:textId="77777777" w:rsidR="00EF4476" w:rsidRDefault="00000000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06D75B23" w14:textId="77777777" w:rsidR="00EF4476" w:rsidRDefault="00000000">
            <w:pPr>
              <w:spacing w:after="40"/>
            </w:pPr>
            <w:r>
              <w:rPr>
                <w:sz w:val="19"/>
              </w:rPr>
              <w:t>Расчёт и бронь</w:t>
            </w:r>
          </w:p>
        </w:tc>
        <w:tc>
          <w:tcPr>
            <w:tcW w:w="6690" w:type="dxa"/>
          </w:tcPr>
          <w:p w14:paraId="0ECFFB20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Фиксируем цену и планировку, готовим коммерческое предложение, бронируем блок на 5 рабочих дней.</w:t>
            </w:r>
          </w:p>
        </w:tc>
      </w:tr>
      <w:tr w:rsidR="00EF4476" w:rsidRPr="002A0A9C" w14:paraId="2CC2BFD2" w14:textId="77777777">
        <w:trPr>
          <w:jc w:val="center"/>
        </w:trPr>
        <w:tc>
          <w:tcPr>
            <w:tcW w:w="680" w:type="dxa"/>
            <w:shd w:val="clear" w:color="auto" w:fill="F4F6F9"/>
          </w:tcPr>
          <w:p w14:paraId="7C4E2833" w14:textId="77777777" w:rsidR="00EF4476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  <w:shd w:val="clear" w:color="auto" w:fill="F4F6F9"/>
          </w:tcPr>
          <w:p w14:paraId="5D692922" w14:textId="77777777" w:rsidR="00EF4476" w:rsidRDefault="00000000">
            <w:pPr>
              <w:spacing w:after="40"/>
            </w:pPr>
            <w:r>
              <w:rPr>
                <w:sz w:val="19"/>
              </w:rPr>
              <w:t>Договор</w:t>
            </w:r>
          </w:p>
        </w:tc>
        <w:tc>
          <w:tcPr>
            <w:tcW w:w="6690" w:type="dxa"/>
            <w:shd w:val="clear" w:color="auto" w:fill="F4F6F9"/>
          </w:tcPr>
          <w:p w14:paraId="265BD9E4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Подписываем договор купли-продажи или ДДУ, согласовываем порядок оплаты: полная, рассрочка, кредит или лизинг.</w:t>
            </w:r>
          </w:p>
        </w:tc>
      </w:tr>
      <w:tr w:rsidR="00EF4476" w14:paraId="35199213" w14:textId="77777777">
        <w:trPr>
          <w:jc w:val="center"/>
        </w:trPr>
        <w:tc>
          <w:tcPr>
            <w:tcW w:w="680" w:type="dxa"/>
          </w:tcPr>
          <w:p w14:paraId="46459369" w14:textId="77777777" w:rsidR="00EF4476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268" w:type="dxa"/>
          </w:tcPr>
          <w:p w14:paraId="7634FEDB" w14:textId="77777777" w:rsidR="00EF4476" w:rsidRDefault="00000000">
            <w:pPr>
              <w:spacing w:after="40"/>
            </w:pPr>
            <w:r>
              <w:rPr>
                <w:sz w:val="19"/>
              </w:rPr>
              <w:t>Регистрация в Росреестре</w:t>
            </w:r>
          </w:p>
        </w:tc>
        <w:tc>
          <w:tcPr>
            <w:tcW w:w="6690" w:type="dxa"/>
          </w:tcPr>
          <w:p w14:paraId="6A21FDFC" w14:textId="77777777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Подаём документы, получаем выписку ЕГРН на ваше помещение. </w:t>
            </w:r>
            <w:r>
              <w:rPr>
                <w:sz w:val="19"/>
              </w:rPr>
              <w:t xml:space="preserve">7–14 </w:t>
            </w:r>
            <w:proofErr w:type="spellStart"/>
            <w:r>
              <w:rPr>
                <w:sz w:val="19"/>
              </w:rPr>
              <w:t>рабочих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дней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F4476" w14:paraId="0F201817" w14:textId="77777777">
        <w:trPr>
          <w:jc w:val="center"/>
        </w:trPr>
        <w:tc>
          <w:tcPr>
            <w:tcW w:w="680" w:type="dxa"/>
            <w:shd w:val="clear" w:color="auto" w:fill="F4F6F9"/>
          </w:tcPr>
          <w:p w14:paraId="3105C177" w14:textId="77777777" w:rsidR="00EF4476" w:rsidRDefault="00000000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  <w:shd w:val="clear" w:color="auto" w:fill="F4F6F9"/>
          </w:tcPr>
          <w:p w14:paraId="44DBAE8C" w14:textId="77777777" w:rsidR="00EF4476" w:rsidRDefault="00000000">
            <w:pPr>
              <w:spacing w:after="40"/>
            </w:pPr>
            <w:r>
              <w:rPr>
                <w:sz w:val="19"/>
              </w:rPr>
              <w:t>Передача и запуск</w:t>
            </w:r>
          </w:p>
        </w:tc>
        <w:tc>
          <w:tcPr>
            <w:tcW w:w="6690" w:type="dxa"/>
            <w:shd w:val="clear" w:color="auto" w:fill="F4F6F9"/>
          </w:tcPr>
          <w:p w14:paraId="3AC4132A" w14:textId="5C14274B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Передаём ключи по акту, подключаем счётчики, передаём документы на сети. </w:t>
            </w:r>
            <w:proofErr w:type="spellStart"/>
            <w:r>
              <w:rPr>
                <w:sz w:val="19"/>
              </w:rPr>
              <w:t>Дальше</w:t>
            </w:r>
            <w:proofErr w:type="spellEnd"/>
            <w:r>
              <w:rPr>
                <w:sz w:val="19"/>
              </w:rPr>
              <w:t xml:space="preserve"> </w:t>
            </w:r>
            <w:r w:rsidR="002A0A9C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монтаж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оборудования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D48D80F" w14:textId="4C1FF46E" w:rsidR="00EF4476" w:rsidRPr="002A0A9C" w:rsidRDefault="00000000">
      <w:pPr>
        <w:rPr>
          <w:lang w:val="ru-RU"/>
        </w:rPr>
      </w:pPr>
      <w:r w:rsidRPr="002A0A9C">
        <w:rPr>
          <w:sz w:val="19"/>
          <w:lang w:val="ru-RU"/>
        </w:rPr>
        <w:t xml:space="preserve">Под лентой: «Средний срок от первого звонка до получения ключей </w:t>
      </w:r>
      <w:r w:rsidR="002A0A9C">
        <w:rPr>
          <w:sz w:val="19"/>
          <w:lang w:val="ru-RU"/>
        </w:rPr>
        <w:t>-</w:t>
      </w:r>
      <w:r w:rsidRPr="002A0A9C">
        <w:rPr>
          <w:sz w:val="19"/>
          <w:lang w:val="ru-RU"/>
        </w:rPr>
        <w:t xml:space="preserve"> около трёх недель. Менеджер: +7 (812) 574-47-47».</w:t>
      </w:r>
    </w:p>
    <w:p w14:paraId="4E95B002" w14:textId="1F01298A" w:rsidR="00EF4476" w:rsidRPr="007338CB" w:rsidRDefault="00000000">
      <w:pPr>
        <w:pStyle w:val="21"/>
        <w:rPr>
          <w:lang w:val="ru-RU"/>
        </w:rPr>
      </w:pPr>
      <w:r w:rsidRPr="007338CB">
        <w:rPr>
          <w:lang w:val="ru-RU"/>
        </w:rPr>
        <w:t>Блок 1</w:t>
      </w:r>
      <w:r w:rsidR="007338CB">
        <w:rPr>
          <w:lang w:val="ru-RU"/>
        </w:rPr>
        <w:t>6</w:t>
      </w:r>
      <w:r w:rsidRPr="007338CB">
        <w:rPr>
          <w:lang w:val="ru-RU"/>
        </w:rPr>
        <w:t>. Документы</w:t>
      </w:r>
    </w:p>
    <w:p w14:paraId="620894B2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Документы и юридическая чистота объекта</w:t>
      </w:r>
    </w:p>
    <w:p w14:paraId="7E3D62C7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Выписка ЕГРН на здание и на каждое помещение после постановки на кадастровый учёт</w:t>
      </w:r>
    </w:p>
    <w:p w14:paraId="14035EA3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Разрешение на строительство и разрешение на ввод объекта в эксплуатацию</w:t>
      </w:r>
    </w:p>
    <w:p w14:paraId="60524DE2" w14:textId="1D35DF80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Правоустанавливающие документы на земельный участок, вид разрешённого использования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под производственную деятельность</w:t>
      </w:r>
    </w:p>
    <w:p w14:paraId="5082B98F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Технические условия и акты подключения к сетям: электроснабжение, газ, вода, водоотведение</w:t>
      </w:r>
    </w:p>
    <w:p w14:paraId="4215705A" w14:textId="77777777" w:rsidR="00EF4476" w:rsidRDefault="00000000">
      <w:pPr>
        <w:pStyle w:val="a0"/>
        <w:spacing w:after="60"/>
      </w:pPr>
      <w:proofErr w:type="spellStart"/>
      <w:r>
        <w:t>Проектная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и </w:t>
      </w:r>
      <w:proofErr w:type="spellStart"/>
      <w:r>
        <w:t>планировки</w:t>
      </w:r>
      <w:proofErr w:type="spellEnd"/>
      <w:r>
        <w:t xml:space="preserve"> блоков</w:t>
      </w:r>
    </w:p>
    <w:p w14:paraId="4B83F886" w14:textId="77777777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>Договор купли-продажи по типовой форме, проверенной юристами обеих сторон</w:t>
      </w:r>
    </w:p>
    <w:p w14:paraId="20E1FFA1" w14:textId="483B8F8F" w:rsidR="00EF4476" w:rsidRPr="002A0A9C" w:rsidRDefault="00000000">
      <w:pPr>
        <w:pStyle w:val="a0"/>
        <w:spacing w:after="60"/>
        <w:rPr>
          <w:lang w:val="ru-RU"/>
        </w:rPr>
      </w:pPr>
      <w:r w:rsidRPr="002A0A9C">
        <w:rPr>
          <w:lang w:val="ru-RU"/>
        </w:rPr>
        <w:t xml:space="preserve">Продавец </w:t>
      </w:r>
      <w:r w:rsidR="002A0A9C">
        <w:rPr>
          <w:lang w:val="ru-RU"/>
        </w:rPr>
        <w:t>-</w:t>
      </w:r>
      <w:r w:rsidRPr="002A0A9C">
        <w:rPr>
          <w:lang w:val="ru-RU"/>
        </w:rPr>
        <w:t xml:space="preserve"> ООО «Иск Вита», собственник объекта. Сделка идёт напрямую, без агентской комиссии.</w:t>
      </w:r>
    </w:p>
    <w:p w14:paraId="191879E4" w14:textId="6EE958C2" w:rsidR="00EF4476" w:rsidRPr="002A0A9C" w:rsidRDefault="00000000">
      <w:pPr>
        <w:rPr>
          <w:lang w:val="ru-RU"/>
        </w:rPr>
      </w:pPr>
      <w:r w:rsidRPr="002A0A9C">
        <w:rPr>
          <w:sz w:val="19"/>
          <w:lang w:val="ru-RU"/>
        </w:rPr>
        <w:t xml:space="preserve">Справа </w:t>
      </w:r>
      <w:r w:rsidR="002A0A9C">
        <w:rPr>
          <w:sz w:val="19"/>
          <w:lang w:val="ru-RU"/>
        </w:rPr>
        <w:t>-</w:t>
      </w:r>
      <w:r w:rsidRPr="002A0A9C">
        <w:rPr>
          <w:sz w:val="19"/>
          <w:lang w:val="ru-RU"/>
        </w:rPr>
        <w:t xml:space="preserve"> плитки со ссылками на </w:t>
      </w:r>
      <w:r>
        <w:rPr>
          <w:sz w:val="19"/>
        </w:rPr>
        <w:t>PDF</w:t>
      </w:r>
      <w:r w:rsidRPr="002A0A9C">
        <w:rPr>
          <w:sz w:val="19"/>
          <w:lang w:val="ru-RU"/>
        </w:rPr>
        <w:t xml:space="preserve"> из раздела «Документация»: разрешение на ввод объекта, образец выписки ЕГРН, технические условия на сети, типовой договор купли-продажи, планировки блоков. Файлы отдавать с говорящими именами, не «</w:t>
      </w:r>
      <w:r>
        <w:rPr>
          <w:sz w:val="19"/>
        </w:rPr>
        <w:t>doc</w:t>
      </w:r>
      <w:r w:rsidRPr="002A0A9C">
        <w:rPr>
          <w:sz w:val="19"/>
          <w:lang w:val="ru-RU"/>
        </w:rPr>
        <w:t>1.</w:t>
      </w:r>
      <w:r>
        <w:rPr>
          <w:sz w:val="19"/>
        </w:rPr>
        <w:t>pdf</w:t>
      </w:r>
      <w:r w:rsidRPr="002A0A9C">
        <w:rPr>
          <w:sz w:val="19"/>
          <w:lang w:val="ru-RU"/>
        </w:rPr>
        <w:t>».</w:t>
      </w:r>
    </w:p>
    <w:p w14:paraId="1E6B0C07" w14:textId="50D21368" w:rsidR="00EF4476" w:rsidRPr="00C52A41" w:rsidRDefault="00000000">
      <w:pPr>
        <w:pStyle w:val="21"/>
        <w:rPr>
          <w:lang w:val="ru-RU"/>
        </w:rPr>
      </w:pPr>
      <w:r w:rsidRPr="002A0A9C">
        <w:rPr>
          <w:lang w:val="ru-RU"/>
        </w:rPr>
        <w:t>Блок 1</w:t>
      </w:r>
      <w:r w:rsidR="007338CB">
        <w:rPr>
          <w:lang w:val="ru-RU"/>
        </w:rPr>
        <w:t>7</w:t>
      </w:r>
      <w:r w:rsidRPr="002A0A9C">
        <w:rPr>
          <w:lang w:val="ru-RU"/>
        </w:rPr>
        <w:t xml:space="preserve">. </w:t>
      </w:r>
      <w:r w:rsidRPr="00C52A41">
        <w:rPr>
          <w:lang w:val="ru-RU"/>
        </w:rPr>
        <w:t>Вопросы и ответы</w:t>
      </w:r>
    </w:p>
    <w:p w14:paraId="17FDA2F0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Вопросы и ответы о покупке производственного помещения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EF4476" w14:paraId="24CF33C4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78609DD6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Вопрос</w:t>
            </w:r>
            <w:proofErr w:type="spellEnd"/>
          </w:p>
        </w:tc>
        <w:tc>
          <w:tcPr>
            <w:tcW w:w="6803" w:type="dxa"/>
            <w:shd w:val="clear" w:color="auto" w:fill="1F3A5F"/>
          </w:tcPr>
          <w:p w14:paraId="2D9413FA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Ответ</w:t>
            </w:r>
          </w:p>
        </w:tc>
      </w:tr>
      <w:tr w:rsidR="00EF4476" w:rsidRPr="002A0A9C" w14:paraId="12800F5C" w14:textId="77777777">
        <w:trPr>
          <w:jc w:val="center"/>
        </w:trPr>
        <w:tc>
          <w:tcPr>
            <w:tcW w:w="2835" w:type="dxa"/>
          </w:tcPr>
          <w:p w14:paraId="3C01A6CB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Сколько стоит купить производственное помещение в СПб?</w:t>
            </w:r>
          </w:p>
        </w:tc>
        <w:tc>
          <w:tcPr>
            <w:tcW w:w="6803" w:type="dxa"/>
          </w:tcPr>
          <w:p w14:paraId="26688341" w14:textId="237237B4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В индустриальном парке «Вита»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105 000 ₽ за м². Блок 500 м² обойдётся примерно в 53,7 млн ₽, 750 м²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в 76,3 млн ₽, 1000 м²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в 100,3 млн ₽, 1500 м²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в 152,5 млн ₽. Цена считается от общей площади с </w:t>
            </w:r>
            <w:proofErr w:type="spellStart"/>
            <w:r w:rsidRPr="002A0A9C">
              <w:rPr>
                <w:sz w:val="19"/>
                <w:lang w:val="ru-RU"/>
              </w:rPr>
              <w:t>офисно</w:t>
            </w:r>
            <w:proofErr w:type="spellEnd"/>
            <w:r w:rsidRPr="002A0A9C">
              <w:rPr>
                <w:sz w:val="19"/>
                <w:lang w:val="ru-RU"/>
              </w:rPr>
              <w:t>-бытовой частью, коммуникации уже заведены и входят в стоимость.</w:t>
            </w:r>
          </w:p>
        </w:tc>
      </w:tr>
      <w:tr w:rsidR="00EF4476" w:rsidRPr="002A0A9C" w14:paraId="37DEBFB8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55D9FF7B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Можно ли купить производственный цех в рассрочку?</w:t>
            </w:r>
          </w:p>
        </w:tc>
        <w:tc>
          <w:tcPr>
            <w:tcW w:w="6803" w:type="dxa"/>
            <w:shd w:val="clear" w:color="auto" w:fill="F4F6F9"/>
          </w:tcPr>
          <w:p w14:paraId="272B0154" w14:textId="0CC3BD2F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Да. Рассрочку оформляет собственник: срок и первый взнос менеджер рассчитывает под вашу сделку и фиксирует в договоре. Также работаем с банками-партнёрами по кредиту и лизингу — объект новый, с отдельной выпиской ЕГРН, поэтому подходит как залог.</w:t>
            </w:r>
            <w:r w:rsidR="002A0A9C">
              <w:rPr>
                <w:sz w:val="19"/>
                <w:lang w:val="ru-RU"/>
              </w:rPr>
            </w:r>
            <w:r w:rsidRPr="002A0A9C">
              <w:rPr>
                <w:sz w:val="19"/>
                <w:lang w:val="ru-RU"/>
              </w:rPr>
            </w:r>
          </w:p>
        </w:tc>
      </w:tr>
      <w:tr w:rsidR="00EF4476" w:rsidRPr="002A0A9C" w14:paraId="2BB6518D" w14:textId="77777777">
        <w:trPr>
          <w:jc w:val="center"/>
        </w:trPr>
        <w:tc>
          <w:tcPr>
            <w:tcW w:w="2835" w:type="dxa"/>
          </w:tcPr>
          <w:p w14:paraId="776DC544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Какая площадь минимальная и можно ли объединить </w:t>
            </w:r>
            <w:r w:rsidRPr="002A0A9C">
              <w:rPr>
                <w:sz w:val="19"/>
                <w:lang w:val="ru-RU"/>
              </w:rPr>
              <w:lastRenderedPageBreak/>
              <w:t>блоки?</w:t>
            </w:r>
          </w:p>
        </w:tc>
        <w:tc>
          <w:tcPr>
            <w:tcW w:w="6803" w:type="dxa"/>
          </w:tcPr>
          <w:p w14:paraId="4935B039" w14:textId="6DEAB92A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Минимальный блок - 500 м². Соседние помещения объединяются в цех площадью до 10 000 м², решение принимается до начала отделки. Если производство вырастет, можно докупить соседний блок, когда он свободен.</w:t>
            </w:r>
            <w:r w:rsidR="002A0A9C">
              <w:rPr>
                <w:sz w:val="19"/>
                <w:lang w:val="ru-RU"/>
              </w:rPr>
            </w:r>
            <w:r w:rsidRPr="002A0A9C">
              <w:rPr>
                <w:sz w:val="19"/>
                <w:lang w:val="ru-RU"/>
              </w:rPr>
            </w:r>
            <w:r w:rsidRPr="002A0A9C">
              <w:rPr>
                <w:sz w:val="19"/>
                <w:lang w:val="ru-RU"/>
              </w:rPr>
            </w:r>
          </w:p>
        </w:tc>
      </w:tr>
      <w:tr w:rsidR="00EF4476" w:rsidRPr="002A0A9C" w14:paraId="5E41BA39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0C6355B5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lastRenderedPageBreak/>
              <w:t>Помещение в Санкт-Петербурге или в Ленинградской области?</w:t>
            </w:r>
          </w:p>
        </w:tc>
        <w:tc>
          <w:tcPr>
            <w:tcW w:w="6803" w:type="dxa"/>
            <w:shd w:val="clear" w:color="auto" w:fill="F4F6F9"/>
          </w:tcPr>
          <w:p w14:paraId="59DBBF2B" w14:textId="6A266303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Парк находится в черте Санкт-Петербурга: Пушкинский район, Шушары. До границы Тосненского района Ленинградской области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около 10 минут. Те, кто ищет, где купить помещение под производство в Ленинградской области, получают здесь ту же логистику, но с петербургским адресом.</w:t>
            </w:r>
          </w:p>
        </w:tc>
      </w:tr>
      <w:tr w:rsidR="00EF4476" w:rsidRPr="002A0A9C" w14:paraId="56D103BD" w14:textId="77777777">
        <w:trPr>
          <w:jc w:val="center"/>
        </w:trPr>
        <w:tc>
          <w:tcPr>
            <w:tcW w:w="2835" w:type="dxa"/>
          </w:tcPr>
          <w:p w14:paraId="1A92023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Какая высота потолков и выдержит ли пол станки?</w:t>
            </w:r>
          </w:p>
        </w:tc>
        <w:tc>
          <w:tcPr>
            <w:tcW w:w="6803" w:type="dxa"/>
          </w:tcPr>
          <w:p w14:paraId="6E6C965B" w14:textId="3572DCA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Высота до низа конструктивных элементов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8 метров. Допустимая нагрузка на пол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5 тонн на квадратный метр, пол </w:t>
            </w:r>
            <w:proofErr w:type="spellStart"/>
            <w:r w:rsidRPr="002A0A9C">
              <w:rPr>
                <w:sz w:val="19"/>
                <w:lang w:val="ru-RU"/>
              </w:rPr>
              <w:t>обеспыленный</w:t>
            </w:r>
            <w:proofErr w:type="spellEnd"/>
            <w:r w:rsidRPr="002A0A9C">
              <w:rPr>
                <w:sz w:val="19"/>
                <w:lang w:val="ru-RU"/>
              </w:rPr>
              <w:t>. В любом блоке предусмотрена установка кран-балки грузоподъёмностью до 5 тонн.</w:t>
            </w:r>
          </w:p>
        </w:tc>
      </w:tr>
      <w:tr w:rsidR="00EF4476" w:rsidRPr="002A0A9C" w14:paraId="534B33E9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2B894C0B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Хватит ли электрической мощности для производства?</w:t>
            </w:r>
          </w:p>
        </w:tc>
        <w:tc>
          <w:tcPr>
            <w:tcW w:w="6803" w:type="dxa"/>
            <w:shd w:val="clear" w:color="auto" w:fill="F4F6F9"/>
          </w:tcPr>
          <w:p w14:paraId="4D37086E" w14:textId="7EDD0779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На блок заведено 25 кВт, мощность увеличивается по заявке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конкретный лимит зависит от здания и рассчитывается под ваше оборудование до подписания договора. Отопление газовое, поэтому электричество не тратится на обогрев.</w:t>
            </w:r>
          </w:p>
        </w:tc>
      </w:tr>
      <w:tr w:rsidR="00EF4476" w:rsidRPr="002A0A9C" w14:paraId="178B3DD7" w14:textId="77777777">
        <w:trPr>
          <w:jc w:val="center"/>
        </w:trPr>
        <w:tc>
          <w:tcPr>
            <w:tcW w:w="2835" w:type="dxa"/>
          </w:tcPr>
          <w:p w14:paraId="07134438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Можно ли изменить планировку под моё оборудование?</w:t>
            </w:r>
          </w:p>
        </w:tc>
        <w:tc>
          <w:tcPr>
            <w:tcW w:w="6803" w:type="dxa"/>
          </w:tcPr>
          <w:p w14:paraId="092CD244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Да, если решение принято до начала отделки: зонирование, перегородки, дополнительные ворота, точки подключения, место под кран-балку, усиленный ввод электричества. После сдачи блока изменения тоже возможны, но уже как обычная перепланировка с согласованием.</w:t>
            </w:r>
          </w:p>
        </w:tc>
      </w:tr>
      <w:tr w:rsidR="00EF4476" w:rsidRPr="002A0A9C" w14:paraId="71308CE0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53D0315A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Подходит ли помещение под пищевое производство?</w:t>
            </w:r>
          </w:p>
        </w:tc>
        <w:tc>
          <w:tcPr>
            <w:tcW w:w="6803" w:type="dxa"/>
            <w:shd w:val="clear" w:color="auto" w:fill="F4F6F9"/>
          </w:tcPr>
          <w:p w14:paraId="75023823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Да, при условии, что вы закладываете санитарное зонирование на этапе планировки. Газовое отопление, вода и водоотведение заведены, отдельный вход для персонала и зону приёмки сырья делаем под проект.</w:t>
            </w:r>
          </w:p>
        </w:tc>
      </w:tr>
      <w:tr w:rsidR="00EF4476" w:rsidRPr="002A0A9C" w14:paraId="1E1014DC" w14:textId="77777777">
        <w:trPr>
          <w:jc w:val="center"/>
        </w:trPr>
        <w:tc>
          <w:tcPr>
            <w:tcW w:w="2835" w:type="dxa"/>
          </w:tcPr>
          <w:p w14:paraId="6E995872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Как проходит сделка и сколько она занимает?</w:t>
            </w:r>
          </w:p>
        </w:tc>
        <w:tc>
          <w:tcPr>
            <w:tcW w:w="6803" w:type="dxa"/>
          </w:tcPr>
          <w:p w14:paraId="0BE2FCFC" w14:textId="45B01794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 xml:space="preserve">Заявка и подбор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1 день, просмотр на площадке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в любой будний день, бронь блока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5 рабочих дней, регистрация в Росреестре </w:t>
            </w:r>
            <w:r w:rsidR="002A0A9C">
              <w:rPr>
                <w:sz w:val="19"/>
                <w:lang w:val="ru-RU"/>
              </w:rPr>
              <w:t>-</w:t>
            </w:r>
            <w:r w:rsidRPr="002A0A9C">
              <w:rPr>
                <w:sz w:val="19"/>
                <w:lang w:val="ru-RU"/>
              </w:rPr>
              <w:t xml:space="preserve"> 7–14 рабочих дней. В среднем от первого звонка до ключей проходит около трёх недель.</w:t>
            </w:r>
          </w:p>
        </w:tc>
      </w:tr>
      <w:tr w:rsidR="00EF4476" w14:paraId="45BE8AFA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69FCF012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Какие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предоставляете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6803" w:type="dxa"/>
            <w:shd w:val="clear" w:color="auto" w:fill="F4F6F9"/>
          </w:tcPr>
          <w:p w14:paraId="2792CC90" w14:textId="0A0AF2A8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Выписку ЕГРН на помещение, разрешение на ввод объекта в эксплуатацию, документы на земельный участок с видом разрешённого использования под производство, технические условия и акты подключения к сетям, планировки. </w:t>
            </w:r>
            <w:proofErr w:type="spellStart"/>
            <w:r>
              <w:rPr>
                <w:sz w:val="19"/>
              </w:rPr>
              <w:t>Продавец</w:t>
            </w:r>
            <w:proofErr w:type="spellEnd"/>
            <w:r>
              <w:rPr>
                <w:sz w:val="19"/>
              </w:rPr>
              <w:t xml:space="preserve"> </w:t>
            </w:r>
            <w:r w:rsidR="002A0A9C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собственник</w:t>
            </w:r>
            <w:proofErr w:type="spellEnd"/>
            <w:r>
              <w:rPr>
                <w:sz w:val="19"/>
              </w:rPr>
              <w:t>, ООО «</w:t>
            </w:r>
            <w:proofErr w:type="spellStart"/>
            <w:r>
              <w:rPr>
                <w:sz w:val="19"/>
              </w:rPr>
              <w:t>Иск</w:t>
            </w:r>
            <w:proofErr w:type="spellEnd"/>
            <w:r>
              <w:rPr>
                <w:sz w:val="19"/>
              </w:rPr>
              <w:t xml:space="preserve"> Вита», агентской комиссии нет.</w:t>
            </w:r>
          </w:p>
        </w:tc>
      </w:tr>
      <w:tr w:rsidR="00EF4476" w:rsidRPr="002A0A9C" w14:paraId="6540D897" w14:textId="77777777">
        <w:trPr>
          <w:jc w:val="center"/>
        </w:trPr>
        <w:tc>
          <w:tcPr>
            <w:tcW w:w="2835" w:type="dxa"/>
          </w:tcPr>
          <w:p w14:paraId="39E66A6B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Что выгоднее: купить помещение под производство или арендовать?</w:t>
            </w:r>
          </w:p>
        </w:tc>
        <w:tc>
          <w:tcPr>
            <w:tcW w:w="6803" w:type="dxa"/>
          </w:tcPr>
          <w:p w14:paraId="578D5D4B" w14:textId="1F5B8CC2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Помещения в парке только продаются. Если производство работает стабильно и оборудование привязано к площадке, выгоднее покупка: арендная ставка индексируется каждый год и не заканчивается, а платёж за собственный цех конечен — дальше вы платите только за эксплуатацию и остаётесь с активом на балансе. Аренда на стороне подходит новому или сезонному проекту, которому важна гибкость.</w:t>
            </w:r>
            <w:r w:rsidR="002A0A9C">
              <w:rPr>
                <w:sz w:val="19"/>
                <w:lang w:val="ru-RU"/>
              </w:rPr>
            </w:r>
            <w:r w:rsidRPr="002A0A9C">
              <w:rPr>
                <w:sz w:val="19"/>
                <w:lang w:val="ru-RU"/>
              </w:rPr>
            </w:r>
          </w:p>
        </w:tc>
      </w:tr>
      <w:tr w:rsidR="00EF4476" w:rsidRPr="002A0A9C" w14:paraId="6FD577C0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03C20A9A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Можно ли сдавать купленный цех в аренду?</w:t>
            </w:r>
          </w:p>
        </w:tc>
        <w:tc>
          <w:tcPr>
            <w:tcW w:w="6803" w:type="dxa"/>
            <w:shd w:val="clear" w:color="auto" w:fill="F4F6F9"/>
          </w:tcPr>
          <w:p w14:paraId="461D5F15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Да. Помещение оформлено как самостоятельный объект, поэтому его можно сдавать, закладывать и продавать по своему решению. Часть покупателей берёт блок именно под арендный бизнес.</w:t>
            </w:r>
          </w:p>
        </w:tc>
      </w:tr>
      <w:tr w:rsidR="00EF4476" w14:paraId="24909AE5" w14:textId="77777777">
        <w:trPr>
          <w:jc w:val="center"/>
        </w:trPr>
        <w:tc>
          <w:tcPr>
            <w:tcW w:w="2835" w:type="dxa"/>
          </w:tcPr>
          <w:p w14:paraId="6B5FF9C2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Есть ли производственно-складские блоки?</w:t>
            </w:r>
          </w:p>
        </w:tc>
        <w:tc>
          <w:tcPr>
            <w:tcW w:w="6803" w:type="dxa"/>
          </w:tcPr>
          <w:p w14:paraId="5BFD6ECD" w14:textId="597675AB" w:rsidR="00EF4476" w:rsidRDefault="00000000">
            <w:pPr>
              <w:spacing w:after="40"/>
            </w:pPr>
            <w:r w:rsidRPr="002A0A9C">
              <w:rPr>
                <w:sz w:val="19"/>
                <w:lang w:val="ru-RU"/>
              </w:rPr>
              <w:t xml:space="preserve">Да, это базовый формат парка: в одном блоке помещается производство, склад сырья и готовой продукции и офис. </w:t>
            </w:r>
            <w:proofErr w:type="spellStart"/>
            <w:r>
              <w:rPr>
                <w:sz w:val="19"/>
              </w:rPr>
              <w:t>Отдельный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каталог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складских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помещений</w:t>
            </w:r>
            <w:proofErr w:type="spellEnd"/>
            <w:r>
              <w:rPr>
                <w:sz w:val="19"/>
              </w:rPr>
              <w:t xml:space="preserve"> </w:t>
            </w:r>
            <w:r w:rsidR="002A0A9C">
              <w:rPr>
                <w:sz w:val="19"/>
              </w:rPr>
              <w:t>-</w:t>
            </w:r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разделе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Склады</w:t>
            </w:r>
            <w:proofErr w:type="spellEnd"/>
            <w:r>
              <w:rPr>
                <w:sz w:val="19"/>
              </w:rPr>
              <w:t>».</w:t>
            </w:r>
          </w:p>
        </w:tc>
      </w:tr>
      <w:tr w:rsidR="00EF4476" w:rsidRPr="002A0A9C" w14:paraId="435C1773" w14:textId="77777777">
        <w:trPr>
          <w:jc w:val="center"/>
        </w:trPr>
        <w:tc>
          <w:tcPr>
            <w:tcW w:w="2835" w:type="dxa"/>
            <w:shd w:val="clear" w:color="auto" w:fill="F4F6F9"/>
          </w:tcPr>
          <w:p w14:paraId="5A9316A9" w14:textId="77777777" w:rsidR="00EF4476" w:rsidRDefault="00000000">
            <w:pPr>
              <w:spacing w:after="40"/>
            </w:pPr>
            <w:r>
              <w:rPr>
                <w:sz w:val="19"/>
              </w:rPr>
              <w:t>Как посмотреть помещение?</w:t>
            </w:r>
          </w:p>
        </w:tc>
        <w:tc>
          <w:tcPr>
            <w:tcW w:w="6803" w:type="dxa"/>
            <w:shd w:val="clear" w:color="auto" w:fill="F4F6F9"/>
          </w:tcPr>
          <w:p w14:paraId="57D93892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Оставьте заявку на странице или позвоните по телефону +7 (812) 574-47-47. Менеджер согласует время, покажет свободные блоки и ген. план парка, ответит на вопросы по сетям и планировке.</w:t>
            </w:r>
          </w:p>
        </w:tc>
      </w:tr>
    </w:tbl>
    <w:p w14:paraId="3EFC6B86" w14:textId="2DCEE6A8" w:rsidR="00EF4476" w:rsidRPr="002A0A9C" w:rsidRDefault="00000000">
      <w:pPr>
        <w:rPr>
          <w:lang w:val="ru-RU"/>
        </w:rPr>
      </w:pPr>
      <w:r w:rsidRPr="002A0A9C">
        <w:rPr>
          <w:sz w:val="19"/>
          <w:lang w:val="ru-RU"/>
        </w:rPr>
        <w:t xml:space="preserve">Первые три ответа открыты по умолчанию, остальные свёрнуты. Под списком </w:t>
      </w:r>
      <w:r w:rsidR="002A0A9C">
        <w:rPr>
          <w:sz w:val="19"/>
          <w:lang w:val="ru-RU"/>
        </w:rPr>
        <w:t>-</w:t>
      </w:r>
      <w:r w:rsidRPr="002A0A9C">
        <w:rPr>
          <w:sz w:val="19"/>
          <w:lang w:val="ru-RU"/>
        </w:rPr>
        <w:t xml:space="preserve"> кнопка «Задать вопрос менеджеру». Разметка </w:t>
      </w:r>
      <w:proofErr w:type="spellStart"/>
      <w:r>
        <w:rPr>
          <w:sz w:val="19"/>
        </w:rPr>
        <w:t>FAQPage</w:t>
      </w:r>
      <w:proofErr w:type="spellEnd"/>
      <w:r w:rsidRPr="002A0A9C">
        <w:rPr>
          <w:sz w:val="19"/>
          <w:lang w:val="ru-RU"/>
        </w:rPr>
        <w:t xml:space="preserve"> ставится на тот же текст, который видит пользователь.</w:t>
      </w:r>
    </w:p>
    <w:p w14:paraId="74B5B7DD" w14:textId="01D98E09" w:rsidR="00EF4476" w:rsidRPr="00C52A41" w:rsidRDefault="00000000">
      <w:pPr>
        <w:pStyle w:val="21"/>
        <w:rPr>
          <w:lang w:val="ru-RU"/>
        </w:rPr>
      </w:pPr>
      <w:r w:rsidRPr="00C52A41">
        <w:rPr>
          <w:lang w:val="ru-RU"/>
        </w:rPr>
        <w:t xml:space="preserve">Блок </w:t>
      </w:r>
      <w:r w:rsidR="00C52A41">
        <w:rPr>
          <w:lang w:val="ru-RU"/>
        </w:rPr>
        <w:t>18</w:t>
      </w:r>
      <w:r w:rsidRPr="00C52A41">
        <w:rPr>
          <w:lang w:val="ru-RU"/>
        </w:rPr>
        <w:t>. Форма заявки</w:t>
      </w:r>
    </w:p>
    <w:p w14:paraId="1221FF11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Подберём цех под ваше производство</w:t>
      </w:r>
    </w:p>
    <w:p w14:paraId="3D42EDB4" w14:textId="6E903BC4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Оставьте заявку - менеджер перезвонит в течение 15 минут, подберёт производственное помещение под вашу технологию и рассчитает стоимость и график платежей.</w:t>
      </w:r>
      <w:r w:rsidR="002A0A9C">
        <w:rPr>
          <w:lang w:val="ru-RU"/>
        </w:rPr>
      </w:r>
      <w:r w:rsidRPr="002A0A9C">
        <w:rPr>
          <w:lang w:val="ru-RU"/>
        </w:rPr>
      </w:r>
    </w:p>
    <w:p w14:paraId="4BA5EF44" w14:textId="77777777" w:rsidR="00EF4476" w:rsidRDefault="00000000">
      <w:pPr>
        <w:spacing w:before="80" w:after="60"/>
      </w:pPr>
      <w:proofErr w:type="spellStart"/>
      <w:r>
        <w:rPr>
          <w:b/>
        </w:rPr>
        <w:t>Поля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формы</w:t>
      </w:r>
      <w:proofErr w:type="spellEnd"/>
    </w:p>
    <w:p w14:paraId="37D8CFD5" w14:textId="77777777" w:rsidR="00EF4476" w:rsidRDefault="00000000">
      <w:pPr>
        <w:pStyle w:val="a0"/>
        <w:spacing w:after="60"/>
      </w:pPr>
      <w:r>
        <w:t>Имя</w:t>
      </w:r>
    </w:p>
    <w:p w14:paraId="13A9E6D6" w14:textId="77777777" w:rsidR="00EF4476" w:rsidRDefault="00000000">
      <w:pPr>
        <w:pStyle w:val="a0"/>
        <w:spacing w:after="60"/>
      </w:pPr>
      <w:r>
        <w:t>Телефон</w:t>
      </w:r>
    </w:p>
    <w:p w14:paraId="78096C04" w14:textId="77777777" w:rsidR="00EF4476" w:rsidRDefault="00000000">
      <w:pPr>
        <w:pStyle w:val="a0"/>
        <w:spacing w:after="60"/>
      </w:pPr>
      <w:r>
        <w:lastRenderedPageBreak/>
        <w:t>Площадь, м²</w:t>
      </w:r>
    </w:p>
    <w:p w14:paraId="1C81D236" w14:textId="77777777" w:rsidR="00EF4476" w:rsidRDefault="00000000">
      <w:pPr>
        <w:pStyle w:val="a0"/>
        <w:spacing w:after="60"/>
      </w:pPr>
      <w:r>
        <w:t>Комментарий</w:t>
      </w:r>
    </w:p>
    <w:p w14:paraId="3B6A25BA" w14:textId="77777777" w:rsidR="00EF4476" w:rsidRDefault="00000000">
      <w:pPr>
        <w:pStyle w:val="a0"/>
        <w:spacing w:after="60"/>
      </w:pPr>
      <w:r>
        <w:t>Чекбокс «Нужна рассрочка»</w:t>
      </w:r>
    </w:p>
    <w:p w14:paraId="72362EAD" w14:textId="77777777" w:rsidR="00EF4476" w:rsidRDefault="00000000">
      <w:pPr>
        <w:pStyle w:val="a0"/>
        <w:spacing w:after="60"/>
      </w:pPr>
      <w:r>
        <w:t>Чекбокс согласия с политикой конфиденциальности</w:t>
      </w:r>
    </w:p>
    <w:p w14:paraId="23A9A872" w14:textId="77777777" w:rsidR="00EF4476" w:rsidRDefault="00000000">
      <w:pPr>
        <w:spacing w:before="80" w:after="60"/>
      </w:pPr>
      <w:r>
        <w:rPr>
          <w:b/>
        </w:rPr>
        <w:t>Кнопка</w:t>
      </w:r>
    </w:p>
    <w:p w14:paraId="3EAFF229" w14:textId="77777777" w:rsidR="00EF4476" w:rsidRDefault="00000000">
      <w:pPr>
        <w:spacing w:after="100"/>
      </w:pPr>
      <w:r>
        <w:t>Отправить</w:t>
      </w:r>
    </w:p>
    <w:p w14:paraId="7EE9D313" w14:textId="77777777" w:rsidR="00EF4476" w:rsidRPr="002A0A9C" w:rsidRDefault="00000000">
      <w:pPr>
        <w:rPr>
          <w:lang w:val="ru-RU"/>
        </w:rPr>
      </w:pPr>
      <w:r w:rsidRPr="002A0A9C">
        <w:rPr>
          <w:i/>
          <w:sz w:val="19"/>
          <w:lang w:val="ru-RU"/>
        </w:rPr>
        <w:t xml:space="preserve">Исправить опечатки в текущих текстах сайта: «Оставьте </w:t>
      </w:r>
      <w:proofErr w:type="spellStart"/>
      <w:r w:rsidRPr="002A0A9C">
        <w:rPr>
          <w:i/>
          <w:sz w:val="19"/>
          <w:lang w:val="ru-RU"/>
        </w:rPr>
        <w:t>заявкук</w:t>
      </w:r>
      <w:proofErr w:type="spellEnd"/>
      <w:r w:rsidRPr="002A0A9C">
        <w:rPr>
          <w:i/>
          <w:sz w:val="19"/>
          <w:lang w:val="ru-RU"/>
        </w:rPr>
        <w:t xml:space="preserve">» → «Оставьте заявку», «по всем </w:t>
      </w:r>
      <w:proofErr w:type="spellStart"/>
      <w:r w:rsidRPr="002A0A9C">
        <w:rPr>
          <w:i/>
          <w:sz w:val="19"/>
          <w:lang w:val="ru-RU"/>
        </w:rPr>
        <w:t>вопрсам</w:t>
      </w:r>
      <w:proofErr w:type="spellEnd"/>
      <w:r w:rsidRPr="002A0A9C">
        <w:rPr>
          <w:i/>
          <w:sz w:val="19"/>
          <w:lang w:val="ru-RU"/>
        </w:rPr>
        <w:t xml:space="preserve">» → «по всем вопросам», «под ваш </w:t>
      </w:r>
      <w:proofErr w:type="spellStart"/>
      <w:r w:rsidRPr="002A0A9C">
        <w:rPr>
          <w:i/>
          <w:sz w:val="19"/>
          <w:lang w:val="ru-RU"/>
        </w:rPr>
        <w:t>запроос</w:t>
      </w:r>
      <w:proofErr w:type="spellEnd"/>
      <w:r w:rsidRPr="002A0A9C">
        <w:rPr>
          <w:i/>
          <w:sz w:val="19"/>
          <w:lang w:val="ru-RU"/>
        </w:rPr>
        <w:t>» → «под ваш запрос».</w:t>
      </w:r>
    </w:p>
    <w:p w14:paraId="6B538B57" w14:textId="4FA0E435" w:rsidR="00EF4476" w:rsidRPr="002A0A9C" w:rsidRDefault="00000000">
      <w:pPr>
        <w:pStyle w:val="21"/>
        <w:rPr>
          <w:lang w:val="ru-RU"/>
        </w:rPr>
      </w:pPr>
      <w:r w:rsidRPr="002A0A9C">
        <w:rPr>
          <w:lang w:val="ru-RU"/>
        </w:rPr>
        <w:t xml:space="preserve">Блок </w:t>
      </w:r>
      <w:r w:rsidR="00C52A41">
        <w:rPr>
          <w:lang w:val="ru-RU"/>
        </w:rPr>
        <w:t>19</w:t>
      </w:r>
      <w:r w:rsidRPr="002A0A9C">
        <w:rPr>
          <w:lang w:val="ru-RU"/>
        </w:rPr>
        <w:t>. Текст низа страницы и перелинковка</w:t>
      </w:r>
    </w:p>
    <w:p w14:paraId="70BA2686" w14:textId="77777777" w:rsidR="00EF4476" w:rsidRPr="002A0A9C" w:rsidRDefault="00000000">
      <w:pPr>
        <w:spacing w:before="80" w:after="60"/>
        <w:rPr>
          <w:lang w:val="ru-RU"/>
        </w:rPr>
      </w:pPr>
      <w:r>
        <w:rPr>
          <w:b/>
        </w:rPr>
        <w:t>H</w:t>
      </w:r>
      <w:r w:rsidRPr="002A0A9C">
        <w:rPr>
          <w:b/>
          <w:lang w:val="ru-RU"/>
        </w:rPr>
        <w:t>2: Продажа производственных помещений в СПб: коротко о главном</w:t>
      </w:r>
    </w:p>
    <w:p w14:paraId="3064D7DE" w14:textId="12DE43BD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Индустриальный парк «Вита» - это продажа производственных помещений в Санкт-Петербурге напрямую от собственника. Блоки 500, 750, 1000 и 1500 м² с высотой 8 м, нагрузкой на пол 5 т/м², газовым отоплением и электричеством 25 кВт. Купить производственный цех можно за полную стоимость, в рассрочку от собственника, в кредит или лизинг. Аренда в парке не предлагается: блок сразу оформляется в собственность.</w:t>
      </w:r>
      <w:proofErr w:type="gramStart"/>
      <w:r w:rsidR="002A0A9C">
        <w:rPr>
          <w:lang w:val="ru-RU"/>
        </w:rPr>
      </w:r>
      <w:r w:rsidRPr="002A0A9C">
        <w:rPr>
          <w:lang w:val="ru-RU"/>
        </w:rPr>
      </w:r>
      <w:proofErr w:type="gramEnd"/>
      <w:r w:rsidRPr="002A0A9C">
        <w:rPr>
          <w:lang w:val="ru-RU"/>
        </w:rPr>
      </w:r>
    </w:p>
    <w:p w14:paraId="27BA3CC9" w14:textId="77777777" w:rsidR="00EF4476" w:rsidRPr="002A0A9C" w:rsidRDefault="00000000">
      <w:pPr>
        <w:spacing w:after="100"/>
        <w:rPr>
          <w:lang w:val="ru-RU"/>
        </w:rPr>
      </w:pPr>
      <w:r w:rsidRPr="002A0A9C">
        <w:rPr>
          <w:lang w:val="ru-RU"/>
        </w:rPr>
        <w:t>Если вы ищете, где купить промышленное помещение под производство рядом с КАД, посмотрите ген. план парка: часть блоков уже забронирована, свободные обновляются еженедельно. Менеджер подберёт площадь под технологию и рассчитает смету на подключение оборудования.</w:t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EF4476" w14:paraId="68DECBF6" w14:textId="77777777">
        <w:trPr>
          <w:jc w:val="center"/>
        </w:trPr>
        <w:tc>
          <w:tcPr>
            <w:tcW w:w="4819" w:type="dxa"/>
            <w:shd w:val="clear" w:color="auto" w:fill="1F3A5F"/>
          </w:tcPr>
          <w:p w14:paraId="2EBABC65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Анкор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ссылки</w:t>
            </w:r>
            <w:proofErr w:type="spellEnd"/>
          </w:p>
        </w:tc>
        <w:tc>
          <w:tcPr>
            <w:tcW w:w="4819" w:type="dxa"/>
            <w:shd w:val="clear" w:color="auto" w:fill="1F3A5F"/>
          </w:tcPr>
          <w:p w14:paraId="4CDA2C35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Адрес</w:t>
            </w:r>
          </w:p>
        </w:tc>
      </w:tr>
      <w:tr w:rsidR="00EF4476" w14:paraId="7D3A3C3F" w14:textId="77777777">
        <w:trPr>
          <w:jc w:val="center"/>
        </w:trPr>
        <w:tc>
          <w:tcPr>
            <w:tcW w:w="4819" w:type="dxa"/>
          </w:tcPr>
          <w:p w14:paraId="46438CFC" w14:textId="77777777" w:rsidR="00EF4476" w:rsidRDefault="00000000">
            <w:pPr>
              <w:spacing w:after="40"/>
            </w:pPr>
            <w:r>
              <w:rPr>
                <w:sz w:val="19"/>
              </w:rPr>
              <w:t>Складские помещения в парке</w:t>
            </w:r>
          </w:p>
        </w:tc>
        <w:tc>
          <w:tcPr>
            <w:tcW w:w="4819" w:type="dxa"/>
          </w:tcPr>
          <w:p w14:paraId="2884799D" w14:textId="77777777" w:rsidR="00EF4476" w:rsidRDefault="00000000">
            <w:pPr>
              <w:spacing w:after="40"/>
            </w:pPr>
            <w:r>
              <w:rPr>
                <w:sz w:val="19"/>
              </w:rPr>
              <w:t>/warehouses</w:t>
            </w:r>
          </w:p>
        </w:tc>
      </w:tr>
      <w:tr w:rsidR="00EF4476" w14:paraId="3B14C3A1" w14:textId="77777777">
        <w:trPr>
          <w:jc w:val="center"/>
        </w:trPr>
        <w:tc>
          <w:tcPr>
            <w:tcW w:w="4819" w:type="dxa"/>
            <w:shd w:val="clear" w:color="auto" w:fill="F4F6F9"/>
          </w:tcPr>
          <w:p w14:paraId="3E263047" w14:textId="77777777" w:rsidR="00EF4476" w:rsidRDefault="00000000">
            <w:pPr>
              <w:spacing w:after="40"/>
            </w:pPr>
            <w:r>
              <w:rPr>
                <w:sz w:val="19"/>
              </w:rPr>
              <w:t>Цены и условия покупки</w:t>
            </w:r>
          </w:p>
        </w:tc>
        <w:tc>
          <w:tcPr>
            <w:tcW w:w="4819" w:type="dxa"/>
            <w:shd w:val="clear" w:color="auto" w:fill="F4F6F9"/>
          </w:tcPr>
          <w:p w14:paraId="5A16E324" w14:textId="77777777" w:rsidR="00EF4476" w:rsidRDefault="00000000">
            <w:pPr>
              <w:spacing w:after="40"/>
            </w:pPr>
            <w:r>
              <w:rPr>
                <w:sz w:val="19"/>
              </w:rPr>
              <w:t>/prices</w:t>
            </w:r>
          </w:p>
        </w:tc>
      </w:tr>
      <w:tr w:rsidR="00EF4476" w14:paraId="7BF2B64B" w14:textId="77777777">
        <w:trPr>
          <w:jc w:val="center"/>
        </w:trPr>
        <w:tc>
          <w:tcPr>
            <w:tcW w:w="4819" w:type="dxa"/>
          </w:tcPr>
          <w:p w14:paraId="26A1D261" w14:textId="77777777" w:rsidR="00EF4476" w:rsidRDefault="00000000">
            <w:pPr>
              <w:spacing w:after="40"/>
            </w:pPr>
            <w:r>
              <w:rPr>
                <w:sz w:val="19"/>
              </w:rPr>
              <w:t>Документация по объекту</w:t>
            </w:r>
          </w:p>
        </w:tc>
        <w:tc>
          <w:tcPr>
            <w:tcW w:w="4819" w:type="dxa"/>
          </w:tcPr>
          <w:p w14:paraId="29109361" w14:textId="77777777" w:rsidR="00EF4476" w:rsidRDefault="00000000">
            <w:pPr>
              <w:spacing w:after="40"/>
            </w:pPr>
            <w:r>
              <w:rPr>
                <w:sz w:val="19"/>
              </w:rPr>
              <w:t>/documentation</w:t>
            </w:r>
          </w:p>
        </w:tc>
      </w:tr>
      <w:tr w:rsidR="00EF4476" w14:paraId="0799D835" w14:textId="77777777">
        <w:trPr>
          <w:jc w:val="center"/>
        </w:trPr>
        <w:tc>
          <w:tcPr>
            <w:tcW w:w="4819" w:type="dxa"/>
            <w:shd w:val="clear" w:color="auto" w:fill="F4F6F9"/>
          </w:tcPr>
          <w:p w14:paraId="29485515" w14:textId="77777777" w:rsidR="00EF4476" w:rsidRDefault="00000000">
            <w:pPr>
              <w:spacing w:after="40"/>
            </w:pPr>
            <w:r>
              <w:rPr>
                <w:sz w:val="19"/>
              </w:rPr>
              <w:t>Ход строительства</w:t>
            </w:r>
          </w:p>
        </w:tc>
        <w:tc>
          <w:tcPr>
            <w:tcW w:w="4819" w:type="dxa"/>
            <w:shd w:val="clear" w:color="auto" w:fill="F4F6F9"/>
          </w:tcPr>
          <w:p w14:paraId="56F4C797" w14:textId="77777777" w:rsidR="00EF4476" w:rsidRDefault="00000000">
            <w:pPr>
              <w:spacing w:after="40"/>
            </w:pPr>
            <w:r>
              <w:rPr>
                <w:sz w:val="19"/>
              </w:rPr>
              <w:t>/progress</w:t>
            </w:r>
          </w:p>
        </w:tc>
      </w:tr>
      <w:tr w:rsidR="00EF4476" w14:paraId="16F88A2A" w14:textId="77777777">
        <w:trPr>
          <w:jc w:val="center"/>
        </w:trPr>
        <w:tc>
          <w:tcPr>
            <w:tcW w:w="4819" w:type="dxa"/>
          </w:tcPr>
          <w:p w14:paraId="34080F65" w14:textId="77777777" w:rsidR="00EF4476" w:rsidRDefault="00000000">
            <w:pPr>
              <w:spacing w:after="40"/>
            </w:pPr>
            <w:r>
              <w:rPr>
                <w:sz w:val="19"/>
              </w:rPr>
              <w:t>О компании «Иск Вита»</w:t>
            </w:r>
          </w:p>
        </w:tc>
        <w:tc>
          <w:tcPr>
            <w:tcW w:w="4819" w:type="dxa"/>
          </w:tcPr>
          <w:p w14:paraId="34435AA0" w14:textId="77777777" w:rsidR="00EF4476" w:rsidRDefault="00000000">
            <w:pPr>
              <w:spacing w:after="40"/>
            </w:pPr>
            <w:r>
              <w:rPr>
                <w:sz w:val="19"/>
              </w:rPr>
              <w:t>/about</w:t>
            </w:r>
          </w:p>
        </w:tc>
      </w:tr>
      <w:tr w:rsidR="00EF4476" w14:paraId="28F75CC8" w14:textId="77777777">
        <w:trPr>
          <w:jc w:val="center"/>
        </w:trPr>
        <w:tc>
          <w:tcPr>
            <w:tcW w:w="4819" w:type="dxa"/>
            <w:shd w:val="clear" w:color="auto" w:fill="F4F6F9"/>
          </w:tcPr>
          <w:p w14:paraId="57D91F29" w14:textId="77777777" w:rsidR="00EF4476" w:rsidRDefault="00000000">
            <w:pPr>
              <w:spacing w:after="40"/>
            </w:pPr>
            <w:r>
              <w:rPr>
                <w:sz w:val="19"/>
              </w:rPr>
              <w:t>Контакты и схема проезда</w:t>
            </w:r>
          </w:p>
        </w:tc>
        <w:tc>
          <w:tcPr>
            <w:tcW w:w="4819" w:type="dxa"/>
            <w:shd w:val="clear" w:color="auto" w:fill="F4F6F9"/>
          </w:tcPr>
          <w:p w14:paraId="3F8D40AF" w14:textId="77777777" w:rsidR="00EF4476" w:rsidRDefault="00000000">
            <w:pPr>
              <w:spacing w:after="40"/>
            </w:pPr>
            <w:r>
              <w:rPr>
                <w:sz w:val="19"/>
              </w:rPr>
              <w:t>/contacts</w:t>
            </w:r>
          </w:p>
        </w:tc>
      </w:tr>
    </w:tbl>
    <w:p w14:paraId="34AF2B04" w14:textId="7391F46E" w:rsidR="00EF4476" w:rsidRDefault="00000000">
      <w:pPr>
        <w:pStyle w:val="21"/>
      </w:pPr>
      <w:proofErr w:type="spellStart"/>
      <w:r>
        <w:t>Блок</w:t>
      </w:r>
      <w:proofErr w:type="spellEnd"/>
      <w:r>
        <w:t xml:space="preserve"> 2</w:t>
      </w:r>
      <w:r w:rsidR="00C52A41">
        <w:rPr>
          <w:lang w:val="ru-RU"/>
        </w:rPr>
        <w:t>0</w:t>
      </w:r>
      <w:r>
        <w:t>. Футер сайта</w:t>
      </w:r>
    </w:p>
    <w:p w14:paraId="3980BD90" w14:textId="77777777" w:rsidR="00EF4476" w:rsidRPr="002A0A9C" w:rsidRDefault="00000000">
      <w:pPr>
        <w:pStyle w:val="1"/>
        <w:rPr>
          <w:lang w:val="ru-RU"/>
        </w:rPr>
      </w:pPr>
      <w:r w:rsidRPr="002A0A9C">
        <w:rPr>
          <w:lang w:val="ru-RU"/>
        </w:rPr>
        <w:t>Приложение. Макет наполнения страницы</w:t>
      </w:r>
    </w:p>
    <w:p w14:paraId="1AF50BFD" w14:textId="3B1C5FCA" w:rsidR="00EF4476" w:rsidRPr="002A0A9C" w:rsidRDefault="00000000">
      <w:pPr>
        <w:spacing w:after="160"/>
        <w:rPr>
          <w:lang w:val="ru-RU"/>
        </w:rPr>
      </w:pPr>
      <w:r w:rsidRPr="002A0A9C">
        <w:rPr>
          <w:lang w:val="ru-RU"/>
        </w:rPr>
        <w:t>Макет показывает страницу /workshops сверху вниз: все 20 блоков, CTA-строки, шапку и футер сайта — с заголовками и текстами из раздела 2, в цветах и шрифтах vita-industrial.ru. Фотографии, планировки, карта и схема парка показаны заглушками: их берут из текущих материалов сайта.</w:t>
      </w:r>
      <w:r/>
      <w:r w:rsidRPr="002A0A9C">
        <w:rPr>
          <w:lang w:val="ru-RU"/>
        </w:rPr>
      </w:r>
      <w:r/>
      <w:r w:rsidRPr="002A0A9C">
        <w:rPr>
          <w:lang w:val="ru-RU"/>
        </w:rPr>
      </w:r>
      <w:r w:rsidR="002A0A9C">
        <w:rPr>
          <w:lang w:val="ru-RU"/>
        </w:rPr>
      </w:r>
      <w:r w:rsidRPr="002A0A9C">
        <w:rPr>
          <w:lang w:val="ru-RU"/>
        </w:rPr>
      </w:r>
      <w:r/>
      <w:r w:rsidRPr="002A0A9C">
        <w:rPr>
          <w:lang w:val="ru-RU"/>
        </w:rPr>
      </w:r>
      <w:r/>
      <w:r w:rsidRPr="002A0A9C">
        <w:rPr>
          <w:lang w:val="ru-RU"/>
        </w:rPr>
      </w:r>
      <w:proofErr w:type="spellStart"/>
      <w:r/>
      <w:proofErr w:type="spellEnd"/>
      <w:r w:rsidRPr="002A0A9C">
        <w:rPr>
          <w:lang w:val="ru-RU"/>
        </w:rPr>
      </w:r>
    </w:p>
    <w:tbl>
      <w:tblPr>
        <w:tblStyle w:val="aff0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1"/>
      </w:tblGrid>
      <w:tr w:rsidR="00EF4476" w14:paraId="54C77926" w14:textId="77777777">
        <w:trPr>
          <w:jc w:val="center"/>
        </w:trPr>
        <w:tc>
          <w:tcPr>
            <w:tcW w:w="2608" w:type="dxa"/>
            <w:shd w:val="clear" w:color="auto" w:fill="1F3A5F"/>
          </w:tcPr>
          <w:p w14:paraId="45D9B81C" w14:textId="77777777" w:rsidR="00EF4476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Метка</w:t>
            </w:r>
            <w:proofErr w:type="spellEnd"/>
            <w:r>
              <w:rPr>
                <w:b/>
                <w:color w:val="FFFFFF"/>
                <w:sz w:val="19"/>
              </w:rPr>
              <w:t xml:space="preserve"> на </w:t>
            </w:r>
            <w:proofErr w:type="spellStart"/>
            <w:r>
              <w:rPr>
                <w:b/>
                <w:color w:val="FFFFFF"/>
                <w:sz w:val="19"/>
              </w:rPr>
              <w:t>макете</w:t>
            </w:r>
            <w:proofErr w:type="spellEnd"/>
          </w:p>
        </w:tc>
        <w:tc>
          <w:tcPr>
            <w:tcW w:w="7030" w:type="dxa"/>
            <w:shd w:val="clear" w:color="auto" w:fill="1F3A5F"/>
          </w:tcPr>
          <w:p w14:paraId="4C78E3C9" w14:textId="77777777" w:rsidR="00EF4476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EF4476" w:rsidRPr="002A0A9C" w14:paraId="68C1240A" w14:textId="77777777">
        <w:trPr>
          <w:jc w:val="center"/>
        </w:trPr>
        <w:tc>
          <w:tcPr>
            <w:tcW w:w="2608" w:type="dxa"/>
          </w:tcPr>
          <w:p w14:paraId="037F8C90" w14:textId="77777777" w:rsidR="00EF4476" w:rsidRDefault="00000000">
            <w:pPr>
              <w:spacing w:after="40"/>
            </w:pPr>
            <w:r>
              <w:rPr>
                <w:sz w:val="19"/>
              </w:rPr>
              <w:t>Оранжевая</w:t>
            </w:r>
          </w:p>
        </w:tc>
        <w:tc>
          <w:tcPr>
            <w:tcW w:w="7030" w:type="dxa"/>
          </w:tcPr>
          <w:p w14:paraId="4F40170D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Блок есть в текущем шаблоне страницы, наполняем и дорабатываем по ТЗ</w:t>
            </w:r>
          </w:p>
        </w:tc>
      </w:tr>
      <w:tr w:rsidR="00EF4476" w:rsidRPr="002A0A9C" w14:paraId="0988C7E3" w14:textId="77777777">
        <w:trPr>
          <w:jc w:val="center"/>
        </w:trPr>
        <w:tc>
          <w:tcPr>
            <w:tcW w:w="2608" w:type="dxa"/>
            <w:shd w:val="clear" w:color="auto" w:fill="F4F6F9"/>
          </w:tcPr>
          <w:p w14:paraId="54907710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Фиолетовая</w:t>
            </w:r>
            <w:proofErr w:type="spellEnd"/>
          </w:p>
        </w:tc>
        <w:tc>
          <w:tcPr>
            <w:tcW w:w="7030" w:type="dxa"/>
            <w:shd w:val="clear" w:color="auto" w:fill="F4F6F9"/>
          </w:tcPr>
          <w:p w14:paraId="45347C13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Новый блок, в шаблоне его нет</w:t>
            </w:r>
          </w:p>
        </w:tc>
      </w:tr>
      <w:tr w:rsidR="00EF4476" w:rsidRPr="002A0A9C" w14:paraId="5DC19BA4" w14:textId="77777777">
        <w:trPr>
          <w:jc w:val="center"/>
        </w:trPr>
        <w:tc>
          <w:tcPr>
            <w:tcW w:w="2608" w:type="dxa"/>
            <w:shd w:val="clear" w:color="auto" w:fill="F4F6F9"/>
          </w:tcPr>
          <w:p w14:paraId="1D1D1CD6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Синяя</w:t>
            </w:r>
            <w:proofErr w:type="spellEnd"/>
          </w:p>
        </w:tc>
        <w:tc>
          <w:tcPr>
            <w:tcW w:w="7030" w:type="dxa"/>
            <w:shd w:val="clear" w:color="auto" w:fill="F4F6F9"/>
          </w:tcPr>
          <w:p w14:paraId="00E7F57E" w14:textId="77777777" w:rsidR="00EF4476" w:rsidRPr="002A0A9C" w:rsidRDefault="00000000">
            <w:pPr>
              <w:spacing w:after="40"/>
              <w:rPr>
                <w:lang w:val="ru-RU"/>
              </w:rPr>
            </w:pPr>
            <w:r w:rsidRPr="002A0A9C">
              <w:rPr>
                <w:sz w:val="19"/>
                <w:lang w:val="ru-RU"/>
              </w:rPr>
              <w:t>Общий блок сайта: шапка и футер, не меняем</w:t>
            </w:r>
          </w:p>
        </w:tc>
      </w:tr>
      <w:tr w:rsidR="00EF4476" w:rsidRPr="002A0A9C" w14:paraId="2E4585AA" w14:textId="77777777">
        <w:trPr>
          <w:jc w:val="center"/>
        </w:trPr>
        <w:tc>
          <w:tcPr>
            <w:tcW w:w="2608" w:type="dxa"/>
          </w:tcPr>
          <w:p w14:paraId="677CDD9C" w14:textId="77777777" w:rsidR="00EF4476" w:rsidRDefault="00000000">
            <w:pPr>
              <w:spacing w:after="40"/>
            </w:pPr>
            <w:proofErr w:type="spellStart"/>
            <w:r>
              <w:rPr>
                <w:sz w:val="19"/>
              </w:rPr>
              <w:t>Тёмно-зелёная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полоса</w:t>
            </w:r>
            <w:proofErr w:type="spellEnd"/>
          </w:p>
        </w:tc>
        <w:tc>
          <w:tcPr>
            <w:tcW w:w="7030" w:type="dxa"/>
          </w:tcPr>
          <w:p w14:paraId="3C4E98B7" w14:textId="77777777" w:rsidR="00EF4476" w:rsidRPr="002A0A9C" w:rsidRDefault="00000000">
            <w:pPr>
              <w:spacing w:after="40"/>
              <w:rPr>
                <w:lang w:val="ru-RU"/>
              </w:rPr>
            </w:pPr>
            <w:r>
              <w:rPr>
                <w:sz w:val="19"/>
              </w:rPr>
              <w:t>CTA</w:t>
            </w:r>
            <w:r w:rsidRPr="002A0A9C">
              <w:rPr>
                <w:sz w:val="19"/>
                <w:lang w:val="ru-RU"/>
              </w:rPr>
              <w:t>-строка с кнопкой заявки между блоками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574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view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1. Общий вид страницы: читать сверху вниз, колонки 1, 2, 3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560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bil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2. Первый экран на мобильном (390 px): H1, подзаголовок, цена и кнопка заявки видны без прокрутки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8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3. Макет страницы, часть 1 из 12: 1 — Шапка сайта; 2 — Первый экран; 3 — Парк в цифрах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1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1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4. Макет страницы, часть 2 из 12: 4 — Вводный SEO-блок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5210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5. Макет страницы, часть 3 из 12: 5 — Каталог помещений; CTA-строка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993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9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6. Макет страницы, часть 4 из 12: 6 — Технические характеристики; 7 — Генеральный план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41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7. Макет страницы, часть 5 из 12: 8 — Что входит в цену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830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3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8. Макет страницы, часть 6 из 12: 9 — Локация и логистика; 10 — Фотографии и ход строительства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56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9. Макет страницы, часть 7 из 12: 11 — Для каких производств подходят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3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10. Макет страницы, часть 8 из 12: 12 — Цены и условия покупки; CTA-строка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35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0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11. Макет страницы, часть 9 из 12: 13 — Купить или арендовать; 14 — Новый блок против вторичного рынка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08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1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0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12. Макет страницы, часть 10 из 12: 15 — Этапы сделки; 16 — Документы; CTA-строка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505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1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13. Макет страницы, часть 11 из 12: 17 — Вопросы и ответы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591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1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7"/>
        </w:rPr>
        <w:t>Рис. 14. Макет страницы, часть 12 из 12: 18 — Форма заявки; 19 — Текст низа страницы и перелинковка; 20 — Футер сайта</w:t>
      </w:r>
    </w:p>
    <w:sectPr w:rsidR="00EF4476" w:rsidRPr="002A0A9C" w:rsidSect="00034616">
      <w:footerReference w:type="default" r:id="rId24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4C837" w14:textId="77777777" w:rsidR="003869FC" w:rsidRDefault="003869FC">
      <w:pPr>
        <w:spacing w:after="0" w:line="240" w:lineRule="auto"/>
      </w:pPr>
      <w:r>
        <w:separator/>
      </w:r>
    </w:p>
  </w:endnote>
  <w:endnote w:type="continuationSeparator" w:id="0">
    <w:p w14:paraId="33FC4106" w14:textId="77777777" w:rsidR="003869FC" w:rsidRDefault="0038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D4A6" w14:textId="77777777" w:rsidR="00EF4476" w:rsidRPr="002A0A9C" w:rsidRDefault="00000000">
    <w:pPr>
      <w:pStyle w:val="a7"/>
      <w:jc w:val="center"/>
      <w:rPr>
        <w:lang w:val="ru-RU"/>
      </w:rPr>
    </w:pPr>
    <w:r>
      <w:rPr>
        <w:color w:val="777777"/>
        <w:sz w:val="16"/>
      </w:rPr>
      <w:t>vita</w:t>
    </w:r>
    <w:r w:rsidRPr="002A0A9C">
      <w:rPr>
        <w:color w:val="777777"/>
        <w:sz w:val="16"/>
        <w:lang w:val="ru-RU"/>
      </w:rPr>
      <w:t>-</w:t>
    </w:r>
    <w:r>
      <w:rPr>
        <w:color w:val="777777"/>
        <w:sz w:val="16"/>
      </w:rPr>
      <w:t>industrial</w:t>
    </w:r>
    <w:r w:rsidRPr="002A0A9C">
      <w:rPr>
        <w:color w:val="777777"/>
        <w:sz w:val="16"/>
        <w:lang w:val="ru-RU"/>
      </w:rPr>
      <w:t>.</w:t>
    </w:r>
    <w:r>
      <w:rPr>
        <w:color w:val="777777"/>
        <w:sz w:val="16"/>
      </w:rPr>
      <w:t>ru</w:t>
    </w:r>
    <w:r w:rsidRPr="002A0A9C">
      <w:rPr>
        <w:color w:val="777777"/>
        <w:sz w:val="16"/>
        <w:lang w:val="ru-RU"/>
      </w:rPr>
      <w:t xml:space="preserve"> · ТЗ на страницу «Купить производственное помещение в СПб» · </w:t>
    </w:r>
    <w:r>
      <w:fldChar w:fldCharType="begin"/>
    </w:r>
    <w:r>
      <w:instrText>PAGE</w:instrText>
    </w:r>
    <w:r>
      <w:fldChar w:fldCharType="separate"/>
    </w:r>
    <w:r w:rsidR="002A0A9C" w:rsidRPr="002A0A9C">
      <w:rPr>
        <w:noProof/>
        <w:lang w:val="ru-RU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A015E" w14:textId="77777777" w:rsidR="003869FC" w:rsidRDefault="003869FC">
      <w:pPr>
        <w:spacing w:after="0" w:line="240" w:lineRule="auto"/>
      </w:pPr>
      <w:r>
        <w:separator/>
      </w:r>
    </w:p>
  </w:footnote>
  <w:footnote w:type="continuationSeparator" w:id="0">
    <w:p w14:paraId="31142B0A" w14:textId="77777777" w:rsidR="003869FC" w:rsidRDefault="00386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402062">
    <w:abstractNumId w:val="8"/>
  </w:num>
  <w:num w:numId="2" w16cid:durableId="1231771357">
    <w:abstractNumId w:val="6"/>
  </w:num>
  <w:num w:numId="3" w16cid:durableId="1915122618">
    <w:abstractNumId w:val="5"/>
  </w:num>
  <w:num w:numId="4" w16cid:durableId="264575463">
    <w:abstractNumId w:val="4"/>
  </w:num>
  <w:num w:numId="5" w16cid:durableId="1293710944">
    <w:abstractNumId w:val="7"/>
  </w:num>
  <w:num w:numId="6" w16cid:durableId="1742214064">
    <w:abstractNumId w:val="3"/>
  </w:num>
  <w:num w:numId="7" w16cid:durableId="1034190007">
    <w:abstractNumId w:val="2"/>
  </w:num>
  <w:num w:numId="8" w16cid:durableId="2042196095">
    <w:abstractNumId w:val="1"/>
  </w:num>
  <w:num w:numId="9" w16cid:durableId="119874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A9C"/>
    <w:rsid w:val="00326F90"/>
    <w:rsid w:val="003869FC"/>
    <w:rsid w:val="007338CB"/>
    <w:rsid w:val="00AA1D8D"/>
    <w:rsid w:val="00B47730"/>
    <w:rsid w:val="00C52A41"/>
    <w:rsid w:val="00CB0664"/>
    <w:rsid w:val="00EF4476"/>
    <w:rsid w:val="00F548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EC4AE4"/>
  <w14:defaultImageDpi w14:val="300"/>
  <w15:docId w15:val="{9F08EE16-BA7B-45CA-AF34-AA810DFF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5A8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A0A9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A0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vita-industrial.ru/workshops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jpg"/><Relationship Id="rId39" Type="http://schemas.openxmlformats.org/officeDocument/2006/relationships/image" Target="media/image28.jpg"/><Relationship Id="rId40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3722</Words>
  <Characters>21222</Characters>
  <Application>Microsoft Office Word</Application>
  <DocSecurity>0</DocSecurity>
  <Lines>176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 Zherdev</cp:lastModifiedBy>
  <cp:revision>2</cp:revision>
  <dcterms:created xsi:type="dcterms:W3CDTF">2013-12-23T23:15:00Z</dcterms:created>
  <dcterms:modified xsi:type="dcterms:W3CDTF">2026-09-22T12:32:00Z</dcterms:modified>
  <cp:category/>
</cp:coreProperties>
</file>